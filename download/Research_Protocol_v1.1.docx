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5B6B7D"/>
          <w:sz w:val="28"/>
        </w:rPr>
        <w:t>RECOVERYLAB</w:t>
      </w:r>
    </w:p>
    <w:p>
      <w:pPr>
        <w:jc w:val="center"/>
      </w:pPr>
      <w:r>
        <w:rPr>
          <w:rFonts w:ascii="Calibri" w:hAnsi="Calibri"/>
          <w:b/>
          <w:color w:val="162032"/>
          <w:sz w:val="56"/>
        </w:rPr>
        <w:t>Research Protocol v1.1</w:t>
      </w:r>
    </w:p>
    <w:p>
      <w:pPr>
        <w:jc w:val="center"/>
      </w:pPr>
      <w:r>
        <w:rPr>
          <w:rFonts w:ascii="Calibri" w:hAnsi="Calibri"/>
          <w:i/>
          <w:color w:val="8B7E5A"/>
          <w:sz w:val="28"/>
        </w:rPr>
        <w:t>Congelar la arquitectura, auditar la ciencia</w:t>
      </w:r>
    </w:p>
    <w:p>
      <w:pPr>
        <w:jc w:val="center"/>
      </w:pPr>
      <w:r>
        <w:rPr>
          <w:rFonts w:ascii="Calibri" w:hAnsi="Calibri"/>
          <w:color w:val="5B6B7D"/>
          <w:sz w:val="22"/>
        </w:rPr>
        <w:t>Revision incorporando auditoria externa</w:t>
      </w:r>
    </w:p>
    <w:p>
      <w:pPr>
        <w:jc w:val="center"/>
      </w:pPr>
      <w:r>
        <w:rPr>
          <w:color w:val="8B7E5A"/>
          <w:sz w:val="20"/>
        </w:rPr>
        <w:t>__________________________________________________</w:t>
      </w:r>
    </w:p>
    <w:p>
      <w:pPr>
        <w:jc w:val="center"/>
      </w:pPr>
      <w:r>
        <w:rPr>
          <w:rFonts w:ascii="Calibri" w:hAnsi="Calibri"/>
          <w:color w:val="5B6B7D"/>
          <w:sz w:val="22"/>
        </w:rPr>
        <w:t>Documento vivo - Version 1.1</w:t>
      </w:r>
    </w:p>
    <w:p>
      <w:pPr>
        <w:jc w:val="center"/>
      </w:pPr>
      <w:r>
        <w:rPr>
          <w:rFonts w:ascii="Calibri" w:hAnsi="Calibri"/>
          <w:color w:val="5B6B7D"/>
          <w:sz w:val="22"/>
        </w:rPr>
        <w:t>Fecha: 2026-07-30</w:t>
      </w:r>
    </w:p>
    <w:p>
      <w:pPr>
        <w:jc w:val="center"/>
      </w:pPr>
      <w:r>
        <w:rPr>
          <w:rFonts w:ascii="Calibri" w:hAnsi="Calibri"/>
          <w:color w:val="C0392B"/>
          <w:sz w:val="20"/>
        </w:rPr>
        <w:t>Clasificacion: INTERNO - Solo para uso del laboratorio</w:t>
      </w:r>
    </w:p>
    <w:p>
      <w:pPr>
        <w:spacing w:before="400"/>
        <w:jc w:val="center"/>
      </w:pPr>
      <w:r>
        <w:rPr>
          <w:rFonts w:ascii="Calibri" w:hAnsi="Calibri"/>
          <w:b/>
          <w:color w:val="5B6B7D"/>
          <w:sz w:val="20"/>
        </w:rPr>
        <w:t>Cambios respecto a v1.0</w:t>
      </w:r>
    </w:p>
    <w:p>
      <w:pPr>
        <w:jc w:val="center"/>
      </w:pPr>
      <w:r>
        <w:rPr>
          <w:rFonts w:ascii="Calibri" w:hAnsi="Calibri"/>
          <w:color w:val="5B6B7D"/>
          <w:sz w:val="18"/>
        </w:rPr>
        <w:t xml:space="preserve">  Producto: 'ES Benchmark Suite' reformulado como hipotesis de negocio</w:t>
      </w:r>
    </w:p>
    <w:p>
      <w:pPr>
        <w:jc w:val="center"/>
      </w:pPr>
      <w:r>
        <w:rPr>
          <w:rFonts w:ascii="Calibri" w:hAnsi="Calibri"/>
          <w:color w:val="5B6B7D"/>
          <w:sz w:val="18"/>
        </w:rPr>
        <w:t xml:space="preserve">  Validacion externa: expandida de PhotoRec a multiples familias de herramientas</w:t>
      </w:r>
    </w:p>
    <w:p>
      <w:pPr>
        <w:jc w:val="center"/>
      </w:pPr>
      <w:r>
        <w:rPr>
          <w:rFonts w:ascii="Calibri" w:hAnsi="Calibri"/>
          <w:color w:val="5B6B7D"/>
          <w:sz w:val="18"/>
        </w:rPr>
        <w:t xml:space="preserve">  Criterio de exito: umbral 5% reemplazado por calibracion empirica</w:t>
      </w:r>
    </w:p>
    <w:p>
      <w:pPr>
        <w:jc w:val="center"/>
      </w:pPr>
      <w:r>
        <w:rPr>
          <w:rFonts w:ascii="Calibri" w:hAnsi="Calibri"/>
          <w:color w:val="5B6B7D"/>
          <w:sz w:val="18"/>
        </w:rPr>
        <w:t xml:space="preserve">  RVS: agregado plan de calibracion con usuarios reales</w:t>
      </w:r>
    </w:p>
    <w:p>
      <w:pPr>
        <w:jc w:val="center"/>
      </w:pPr>
      <w:r>
        <w:rPr>
          <w:rFonts w:ascii="Calibri" w:hAnsi="Calibri"/>
          <w:color w:val="5B6B7D"/>
          <w:sz w:val="18"/>
        </w:rPr>
        <w:t xml:space="preserve">  Nueva seccion: Objetivos Operativos Inmediatos</w:t>
      </w:r>
    </w:p>
    <w:p>
      <w:r>
        <w:br w:type="page"/>
      </w:r>
    </w:p>
    <w:p>
      <w:pPr>
        <w:pStyle w:val="Heading1"/>
      </w:pPr>
      <w:r>
        <w:rPr>
          <w:color w:val="162032"/>
        </w:rPr>
        <w:t>1. Pregunta Central del Proyecto</w:t>
      </w:r>
    </w:p>
    <w:p>
      <w:r>
        <w:rPr>
          <w:rFonts w:ascii="Calibri" w:hAnsi="Calibri"/>
          <w:sz w:val="22"/>
        </w:rPr>
        <w:t>El proyecto ya no gira alrededor del Motor C. Gira alrededor de una pregunta:</w:t>
      </w:r>
    </w:p>
    <w:p>
      <w:pPr>
        <w:spacing w:before="240" w:after="240"/>
        <w:jc w:val="center"/>
      </w:pPr>
      <w:r>
        <w:rPr>
          <w:rFonts w:ascii="Calibri" w:hAnsi="Calibri"/>
          <w:b/>
          <w:i/>
          <w:color w:val="8B7E5A"/>
          <w:sz w:val="28"/>
        </w:rPr>
        <w:t>¿Como medir objetivamente la utilidad de una estrategia de recuperacion?</w:t>
      </w:r>
    </w:p>
    <w:p>
      <w:r>
        <w:rPr>
          <w:rFonts w:ascii="Calibri" w:hAnsi="Calibri"/>
          <w:sz w:val="22"/>
        </w:rPr>
        <w:t>Esta pregunta es mucho mas amplia que cualquier motor individual. Es mucho mas dificil de copiar. Y es la base sobre la cual se construye todo el proyecto. Si el laboratorio demuestra que sus resultados son reproducibles, comparables y resisten auditorias externas, habremos construido algo que vale mucho mas que un motor de recuperacion: una infraestructura de evaluacion objetiva que es extraordinariamente dificil de desarrollar y de replicar.</w:t>
      </w:r>
    </w:p>
    <w:p>
      <w:pPr>
        <w:pStyle w:val="Heading1"/>
      </w:pPr>
      <w:r>
        <w:rPr>
          <w:color w:val="162032"/>
        </w:rPr>
        <w:t>2. Variables Experimentales</w:t>
      </w:r>
    </w:p>
    <w:p>
      <w:pPr>
        <w:pStyle w:val="Heading2"/>
      </w:pPr>
      <w:r>
        <w:rPr>
          <w:color w:val="162032"/>
        </w:rPr>
        <w:t>2.1 Variable Independiente</w:t>
      </w:r>
    </w:p>
    <w:p>
      <w:r>
        <w:rPr>
          <w:rFonts w:ascii="Calibri" w:hAnsi="Calibri"/>
          <w:sz w:val="22"/>
        </w:rPr>
        <w:t>La variable independiente es aquella que el experimentador controla. Solo una debe cambiar por experimento. Si cambian dos a la vez, las conclusiones se vuelven ambiguas. Este es el principio fundamental del control experimental: cada experimento debe aislar exactamente un factor para que la relacion causal sea interpretable. Cuando dos variables cambian simultaneamente, es imposible determinar cual de ellas produjo el efecto observado, y cualquier conclusion queda invalidada por esta confoundacion.</w:t>
      </w:r>
    </w:p>
    <w:tbl>
      <w:tblPr>
        <w:tblStyle w:val="TableGrid"/>
        <w:tblW w:type="auto" w:w="0"/>
        <w:jc w:val="center"/>
        <w:tblLook w:firstColumn="1" w:firstRow="1" w:lastColumn="0" w:lastRow="0" w:noHBand="0" w:noVBand="1" w:val="04A0"/>
      </w:tblPr>
      <w:tblGrid>
        <w:gridCol w:w="2929"/>
        <w:gridCol w:w="2929"/>
        <w:gridCol w:w="2929"/>
      </w:tblGrid>
      <w:tr>
        <w:tc>
          <w:tcPr>
            <w:tcW w:type="dxa" w:w="2268"/>
            <w:shd w:fill="162032"/>
          </w:tcPr>
          <w:p>
            <w:pPr>
              <w:jc w:val="center"/>
            </w:pPr>
            <w:r/>
            <w:r>
              <w:rPr>
                <w:rFonts w:ascii="Calibri" w:hAnsi="Calibri"/>
                <w:b/>
                <w:color w:val="FFFFFF"/>
                <w:sz w:val="20"/>
              </w:rPr>
              <w:t>Variable Independiente</w:t>
            </w:r>
          </w:p>
        </w:tc>
        <w:tc>
          <w:tcPr>
            <w:tcW w:type="dxa" w:w="3402"/>
            <w:shd w:fill="162032"/>
          </w:tcPr>
          <w:p>
            <w:pPr>
              <w:jc w:val="center"/>
            </w:pPr>
            <w:r/>
            <w:r>
              <w:rPr>
                <w:rFonts w:ascii="Calibri" w:hAnsi="Calibri"/>
                <w:b/>
                <w:color w:val="FFFFFF"/>
                <w:sz w:val="20"/>
              </w:rPr>
              <w:t>Valores</w:t>
            </w:r>
          </w:p>
        </w:tc>
        <w:tc>
          <w:tcPr>
            <w:tcW w:type="dxa" w:w="2835"/>
            <w:shd w:fill="162032"/>
          </w:tcPr>
          <w:p>
            <w:pPr>
              <w:jc w:val="center"/>
            </w:pPr>
            <w:r/>
            <w:r>
              <w:rPr>
                <w:rFonts w:ascii="Calibri" w:hAnsi="Calibri"/>
                <w:b/>
                <w:color w:val="FFFFFF"/>
                <w:sz w:val="20"/>
              </w:rPr>
              <w:t>Experimento Asociado</w:t>
            </w:r>
          </w:p>
        </w:tc>
      </w:tr>
      <w:tr>
        <w:tc>
          <w:tcPr>
            <w:tcW w:type="dxa" w:w="2268"/>
          </w:tcPr>
          <w:p>
            <w:r/>
            <w:r>
              <w:rPr>
                <w:rFonts w:ascii="Calibri" w:hAnsi="Calibri"/>
                <w:color w:val="1C2A3D"/>
                <w:sz w:val="19"/>
              </w:rPr>
              <w:t>Tipo de dano</w:t>
            </w:r>
          </w:p>
        </w:tc>
        <w:tc>
          <w:tcPr>
            <w:tcW w:type="dxa" w:w="3402"/>
          </w:tcPr>
          <w:p>
            <w:r/>
            <w:r>
              <w:rPr>
                <w:rFonts w:ascii="Calibri" w:hAnsi="Calibri"/>
                <w:color w:val="1C2A3D"/>
                <w:sz w:val="19"/>
              </w:rPr>
              <w:t>MFT parcial, head crash, sectores intermitentes, ruido aleatorio, etc.</w:t>
            </w:r>
          </w:p>
        </w:tc>
        <w:tc>
          <w:tcPr>
            <w:tcW w:type="dxa" w:w="2835"/>
          </w:tcPr>
          <w:p>
            <w:r/>
            <w:r>
              <w:rPr>
                <w:rFonts w:ascii="Calibri" w:hAnsi="Calibri"/>
                <w:color w:val="1C2A3D"/>
                <w:sz w:val="19"/>
              </w:rPr>
              <w:t>H4 Matrix</w:t>
            </w:r>
          </w:p>
        </w:tc>
      </w:tr>
      <w:tr>
        <w:tc>
          <w:tcPr>
            <w:tcW w:type="dxa" w:w="2268"/>
            <w:shd w:fill="F5F7FA"/>
          </w:tcPr>
          <w:p>
            <w:r/>
            <w:r>
              <w:rPr>
                <w:rFonts w:ascii="Calibri" w:hAnsi="Calibri"/>
                <w:color w:val="1C2A3D"/>
                <w:sz w:val="19"/>
              </w:rPr>
              <w:t>Nivel de dano</w:t>
            </w:r>
          </w:p>
        </w:tc>
        <w:tc>
          <w:tcPr>
            <w:tcW w:type="dxa" w:w="3402"/>
            <w:shd w:fill="F5F7FA"/>
          </w:tcPr>
          <w:p>
            <w:r/>
            <w:r>
              <w:rPr>
                <w:rFonts w:ascii="Calibri" w:hAnsi="Calibri"/>
                <w:color w:val="1C2A3D"/>
                <w:sz w:val="19"/>
              </w:rPr>
              <w:t>0%, 10%, 20%, ..., 100%</w:t>
            </w:r>
          </w:p>
        </w:tc>
        <w:tc>
          <w:tcPr>
            <w:tcW w:type="dxa" w:w="2835"/>
            <w:shd w:fill="F5F7FA"/>
          </w:tcPr>
          <w:p>
            <w:r/>
            <w:r>
              <w:rPr>
                <w:rFonts w:ascii="Calibri" w:hAnsi="Calibri"/>
                <w:color w:val="1C2A3D"/>
                <w:sz w:val="19"/>
              </w:rPr>
              <w:t>Crossover Curve</w:t>
            </w:r>
          </w:p>
        </w:tc>
      </w:tr>
      <w:tr>
        <w:tc>
          <w:tcPr>
            <w:tcW w:type="dxa" w:w="2268"/>
          </w:tcPr>
          <w:p>
            <w:r/>
            <w:r>
              <w:rPr>
                <w:rFonts w:ascii="Calibri" w:hAnsi="Calibri"/>
                <w:color w:val="1C2A3D"/>
                <w:sz w:val="19"/>
              </w:rPr>
              <w:t>Formato de archivo</w:t>
            </w:r>
          </w:p>
        </w:tc>
        <w:tc>
          <w:tcPr>
            <w:tcW w:type="dxa" w:w="3402"/>
          </w:tcPr>
          <w:p>
            <w:r/>
            <w:r>
              <w:rPr>
                <w:rFonts w:ascii="Calibri" w:hAnsi="Calibri"/>
                <w:color w:val="1C2A3D"/>
                <w:sz w:val="19"/>
              </w:rPr>
              <w:t>JPEG, PNG, PDF (congelados)</w:t>
            </w:r>
          </w:p>
        </w:tc>
        <w:tc>
          <w:tcPr>
            <w:tcW w:type="dxa" w:w="2835"/>
          </w:tcPr>
          <w:p>
            <w:r/>
            <w:r>
              <w:rPr>
                <w:rFonts w:ascii="Calibri" w:hAnsi="Calibri"/>
                <w:color w:val="1C2A3D"/>
                <w:sz w:val="19"/>
              </w:rPr>
              <w:t>H5 Per-Format</w:t>
            </w:r>
          </w:p>
        </w:tc>
      </w:tr>
      <w:tr>
        <w:tc>
          <w:tcPr>
            <w:tcW w:type="dxa" w:w="2268"/>
            <w:shd w:fill="F5F7FA"/>
          </w:tcPr>
          <w:p>
            <w:r/>
            <w:r>
              <w:rPr>
                <w:rFonts w:ascii="Calibri" w:hAnsi="Calibri"/>
                <w:color w:val="1C2A3D"/>
                <w:sz w:val="19"/>
              </w:rPr>
              <w:t>Estrategia</w:t>
            </w:r>
          </w:p>
        </w:tc>
        <w:tc>
          <w:tcPr>
            <w:tcW w:type="dxa" w:w="3402"/>
            <w:shd w:fill="F5F7FA"/>
          </w:tcPr>
          <w:p>
            <w:r/>
            <w:r>
              <w:rPr>
                <w:rFonts w:ascii="Calibri" w:hAnsi="Calibri"/>
                <w:color w:val="1C2A3D"/>
                <w:sz w:val="19"/>
              </w:rPr>
              <w:t>Carving, MFT-First, Hybrid, Motor C</w:t>
            </w:r>
          </w:p>
        </w:tc>
        <w:tc>
          <w:tcPr>
            <w:tcW w:type="dxa" w:w="2835"/>
            <w:shd w:fill="F5F7FA"/>
          </w:tcPr>
          <w:p>
            <w:r/>
            <w:r>
              <w:rPr>
                <w:rFonts w:ascii="Calibri" w:hAnsi="Calibri"/>
                <w:color w:val="1C2A3D"/>
                <w:sz w:val="19"/>
              </w:rPr>
              <w:t>H1.1 / H2</w:t>
            </w:r>
          </w:p>
        </w:tc>
      </w:tr>
      <w:tr>
        <w:tc>
          <w:tcPr>
            <w:tcW w:type="dxa" w:w="2268"/>
          </w:tcPr>
          <w:p>
            <w:r/>
            <w:r>
              <w:rPr>
                <w:rFonts w:ascii="Calibri" w:hAnsi="Calibri"/>
                <w:color w:val="1C2A3D"/>
                <w:sz w:val="19"/>
              </w:rPr>
              <w:t>Presupuesto de lectura</w:t>
            </w:r>
          </w:p>
        </w:tc>
        <w:tc>
          <w:tcPr>
            <w:tcW w:type="dxa" w:w="3402"/>
          </w:tcPr>
          <w:p>
            <w:r/>
            <w:r>
              <w:rPr>
                <w:rFonts w:ascii="Calibri" w:hAnsi="Calibri"/>
                <w:color w:val="1C2A3D"/>
                <w:sz w:val="19"/>
              </w:rPr>
              <w:t>0, 100, 500, 1000, 5000 sectores</w:t>
            </w:r>
          </w:p>
        </w:tc>
        <w:tc>
          <w:tcPr>
            <w:tcW w:type="dxa" w:w="2835"/>
          </w:tcPr>
          <w:p>
            <w:r/>
            <w:r>
              <w:rPr>
                <w:rFonts w:ascii="Calibri" w:hAnsi="Calibri"/>
                <w:color w:val="1C2A3D"/>
                <w:sz w:val="19"/>
              </w:rPr>
              <w:t>H1.7 Budget</w:t>
            </w:r>
          </w:p>
        </w:tc>
      </w:tr>
    </w:tbl>
    <w:p>
      <w:pPr>
        <w:spacing w:before="160"/>
      </w:pPr>
      <w:r>
        <w:rPr>
          <w:b/>
          <w:color w:val="C0392B"/>
          <w:sz w:val="22"/>
        </w:rPr>
        <w:t xml:space="preserve">Regla critica: </w:t>
      </w:r>
      <w:r>
        <w:rPr>
          <w:rFonts w:ascii="Calibri" w:hAnsi="Calibri"/>
          <w:sz w:val="22"/>
        </w:rPr>
        <w:t>Solo UNA variable independiente por experimento. Si se cambia el formato Y el nivel de dano simultaneamente, no se puede atribuir la diferencia a ninguno de los dos. Esta regla no es negociable: es la base de la inferencia causal.</w:t>
      </w:r>
    </w:p>
    <w:p>
      <w:pPr>
        <w:pStyle w:val="Heading2"/>
      </w:pPr>
      <w:r>
        <w:rPr>
          <w:color w:val="162032"/>
        </w:rPr>
        <w:t>2.2 Variable Dependiente</w:t>
      </w:r>
    </w:p>
    <w:p>
      <w:r>
        <w:rPr>
          <w:rFonts w:ascii="Calibri" w:hAnsi="Calibri"/>
          <w:sz w:val="22"/>
        </w:rPr>
        <w:t>La variable dependiente es lo que se mide. Debe elegirse ANTES de ejecutar el experimento, no despues de ver los resultados. Cambiar la definicion de exito a posteriori invalida cualquier conclusion. El RecoveryLab tiene multiples metricas disponibles, pero cada experimento debe declarar cual es la principal. La declaracion previa es la unica defensa contra el sesgo de confirmacion: si siempre es posible encontrar una metrica que favorezca nuestro resultado, ninguna conclusion es confiable.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701"/>
            <w:shd w:fill="162032"/>
          </w:tcPr>
          <w:p>
            <w:pPr>
              <w:jc w:val="center"/>
            </w:pPr>
            <w:r/>
            <w:r>
              <w:rPr>
                <w:rFonts w:ascii="Calibri" w:hAnsi="Calibri"/>
                <w:b/>
                <w:color w:val="FFFFFF"/>
                <w:sz w:val="20"/>
              </w:rPr>
              <w:t>Metrica</w:t>
            </w:r>
          </w:p>
        </w:tc>
        <w:tc>
          <w:tcPr>
            <w:tcW w:type="dxa" w:w="1134"/>
            <w:shd w:fill="162032"/>
          </w:tcPr>
          <w:p>
            <w:pPr>
              <w:jc w:val="center"/>
            </w:pPr>
            <w:r/>
            <w:r>
              <w:rPr>
                <w:rFonts w:ascii="Calibri" w:hAnsi="Calibri"/>
                <w:b/>
                <w:color w:val="FFFFFF"/>
                <w:sz w:val="20"/>
              </w:rPr>
              <w:t>Tipo</w:t>
            </w:r>
          </w:p>
        </w:tc>
        <w:tc>
          <w:tcPr>
            <w:tcW w:type="dxa" w:w="3685"/>
            <w:shd w:fill="162032"/>
          </w:tcPr>
          <w:p>
            <w:pPr>
              <w:jc w:val="center"/>
            </w:pPr>
            <w:r/>
            <w:r>
              <w:rPr>
                <w:rFonts w:ascii="Calibri" w:hAnsi="Calibri"/>
                <w:b/>
                <w:color w:val="FFFFFF"/>
                <w:sz w:val="20"/>
              </w:rPr>
              <w:t>Definicion</w:t>
            </w:r>
          </w:p>
        </w:tc>
        <w:tc>
          <w:tcPr>
            <w:tcW w:type="dxa" w:w="850"/>
            <w:shd w:fill="162032"/>
          </w:tcPr>
          <w:p>
            <w:pPr>
              <w:jc w:val="center"/>
            </w:pPr>
            <w:r/>
            <w:r>
              <w:rPr>
                <w:rFonts w:ascii="Calibri" w:hAnsi="Calibri"/>
                <w:b/>
                <w:color w:val="FFFFFF"/>
                <w:sz w:val="20"/>
              </w:rPr>
              <w:t>Rango</w:t>
            </w:r>
          </w:p>
        </w:tc>
      </w:tr>
      <w:tr>
        <w:tc>
          <w:tcPr>
            <w:tcW w:type="dxa" w:w="1701"/>
          </w:tcPr>
          <w:p>
            <w:r/>
            <w:r>
              <w:rPr>
                <w:rFonts w:ascii="Calibri" w:hAnsi="Calibri"/>
                <w:color w:val="1C2A3D"/>
                <w:sz w:val="19"/>
              </w:rPr>
              <w:t>Recovery Rate</w:t>
            </w:r>
          </w:p>
        </w:tc>
        <w:tc>
          <w:tcPr>
            <w:tcW w:type="dxa" w:w="1134"/>
          </w:tcPr>
          <w:p>
            <w:r/>
            <w:r>
              <w:rPr>
                <w:rFonts w:ascii="Calibri" w:hAnsi="Calibri"/>
                <w:color w:val="1C2A3D"/>
                <w:sz w:val="19"/>
              </w:rPr>
              <w:t>Conteo</w:t>
            </w:r>
          </w:p>
        </w:tc>
        <w:tc>
          <w:tcPr>
            <w:tcW w:type="dxa" w:w="3685"/>
          </w:tcPr>
          <w:p>
            <w:r/>
            <w:r>
              <w:rPr>
                <w:rFonts w:ascii="Calibri" w:hAnsi="Calibri"/>
                <w:color w:val="1C2A3D"/>
                <w:sz w:val="19"/>
              </w:rPr>
              <w:t>Fraccion de archivos recuperados (SHA-256 match)</w:t>
            </w:r>
          </w:p>
        </w:tc>
        <w:tc>
          <w:tcPr>
            <w:tcW w:type="dxa" w:w="850"/>
          </w:tcPr>
          <w:p>
            <w:r/>
            <w:r>
              <w:rPr>
                <w:rFonts w:ascii="Calibri" w:hAnsi="Calibri"/>
                <w:color w:val="1C2A3D"/>
                <w:sz w:val="19"/>
              </w:rPr>
              <w:t>0.0-1.0</w:t>
            </w:r>
          </w:p>
        </w:tc>
      </w:tr>
      <w:tr>
        <w:tc>
          <w:tcPr>
            <w:tcW w:type="dxa" w:w="1701"/>
            <w:shd w:fill="F5F7FA"/>
          </w:tcPr>
          <w:p>
            <w:r/>
            <w:r>
              <w:rPr>
                <w:rFonts w:ascii="Calibri" w:hAnsi="Calibri"/>
                <w:color w:val="1C2A3D"/>
                <w:sz w:val="19"/>
              </w:rPr>
              <w:t>RVS</w:t>
            </w:r>
          </w:p>
        </w:tc>
        <w:tc>
          <w:tcPr>
            <w:tcW w:type="dxa" w:w="1134"/>
            <w:shd w:fill="F5F7FA"/>
          </w:tcPr>
          <w:p>
            <w:r/>
            <w:r>
              <w:rPr>
                <w:rFonts w:ascii="Calibri" w:hAnsi="Calibri"/>
                <w:color w:val="1C2A3D"/>
                <w:sz w:val="19"/>
              </w:rPr>
              <w:t>Valor</w:t>
            </w:r>
          </w:p>
        </w:tc>
        <w:tc>
          <w:tcPr>
            <w:tcW w:type="dxa" w:w="3685"/>
            <w:shd w:fill="F5F7FA"/>
          </w:tcPr>
          <w:p>
            <w:r/>
            <w:r>
              <w:rPr>
                <w:rFonts w:ascii="Calibri" w:hAnsi="Calibri"/>
                <w:color w:val="1C2A3D"/>
                <w:sz w:val="19"/>
              </w:rPr>
              <w:t>Valor recuperado = suma(archivo_i.valor x peso_i) / total_valor</w:t>
            </w:r>
          </w:p>
        </w:tc>
        <w:tc>
          <w:tcPr>
            <w:tcW w:type="dxa" w:w="850"/>
            <w:shd w:fill="F5F7FA"/>
          </w:tcPr>
          <w:p>
            <w:r/>
            <w:r>
              <w:rPr>
                <w:rFonts w:ascii="Calibri" w:hAnsi="Calibri"/>
                <w:color w:val="1C2A3D"/>
                <w:sz w:val="19"/>
              </w:rPr>
              <w:t>0.0-1.0</w:t>
            </w:r>
          </w:p>
        </w:tc>
      </w:tr>
      <w:tr>
        <w:tc>
          <w:tcPr>
            <w:tcW w:type="dxa" w:w="1701"/>
          </w:tcPr>
          <w:p>
            <w:r/>
            <w:r>
              <w:rPr>
                <w:rFonts w:ascii="Calibri" w:hAnsi="Calibri"/>
                <w:color w:val="1C2A3D"/>
                <w:sz w:val="19"/>
              </w:rPr>
              <w:t>FQS</w:t>
            </w:r>
          </w:p>
        </w:tc>
        <w:tc>
          <w:tcPr>
            <w:tcW w:type="dxa" w:w="1134"/>
          </w:tcPr>
          <w:p>
            <w:r/>
            <w:r>
              <w:rPr>
                <w:rFonts w:ascii="Calibri" w:hAnsi="Calibri"/>
                <w:color w:val="1C2A3D"/>
                <w:sz w:val="19"/>
              </w:rPr>
              <w:t>Calidad</w:t>
            </w:r>
          </w:p>
        </w:tc>
        <w:tc>
          <w:tcPr>
            <w:tcW w:type="dxa" w:w="3685"/>
          </w:tcPr>
          <w:p>
            <w:r/>
            <w:r>
              <w:rPr>
                <w:rFonts w:ascii="Calibri" w:hAnsi="Calibri"/>
                <w:color w:val="1C2A3D"/>
                <w:sz w:val="19"/>
              </w:rPr>
              <w:t>Calidad funcional = suma(archivo_i.score x tamano_i) / total_tamano</w:t>
            </w:r>
          </w:p>
        </w:tc>
        <w:tc>
          <w:tcPr>
            <w:tcW w:type="dxa" w:w="850"/>
          </w:tcPr>
          <w:p>
            <w:r/>
            <w:r>
              <w:rPr>
                <w:rFonts w:ascii="Calibri" w:hAnsi="Calibri"/>
                <w:color w:val="1C2A3D"/>
                <w:sz w:val="19"/>
              </w:rPr>
              <w:t>0.0-1.0</w:t>
            </w:r>
          </w:p>
        </w:tc>
      </w:tr>
      <w:tr>
        <w:tc>
          <w:tcPr>
            <w:tcW w:type="dxa" w:w="1701"/>
            <w:shd w:fill="F5F7FA"/>
          </w:tcPr>
          <w:p>
            <w:r/>
            <w:r>
              <w:rPr>
                <w:rFonts w:ascii="Calibri" w:hAnsi="Calibri"/>
                <w:color w:val="1C2A3D"/>
                <w:sz w:val="19"/>
              </w:rPr>
              <w:t>Overall Utility</w:t>
            </w:r>
          </w:p>
        </w:tc>
        <w:tc>
          <w:tcPr>
            <w:tcW w:type="dxa" w:w="1134"/>
            <w:shd w:fill="F5F7FA"/>
          </w:tcPr>
          <w:p>
            <w:r/>
            <w:r>
              <w:rPr>
                <w:rFonts w:ascii="Calibri" w:hAnsi="Calibri"/>
                <w:color w:val="1C2A3D"/>
                <w:sz w:val="19"/>
              </w:rPr>
              <w:t>Compuesto</w:t>
            </w:r>
          </w:p>
        </w:tc>
        <w:tc>
          <w:tcPr>
            <w:tcW w:type="dxa" w:w="3685"/>
            <w:shd w:fill="F5F7FA"/>
          </w:tcPr>
          <w:p>
            <w:r/>
            <w:r>
              <w:rPr>
                <w:rFonts w:ascii="Calibri" w:hAnsi="Calibri"/>
                <w:color w:val="1C2A3D"/>
                <w:sz w:val="19"/>
              </w:rPr>
              <w:t>RVS x FQS - utilidad total de la recuperacion</w:t>
            </w:r>
          </w:p>
        </w:tc>
        <w:tc>
          <w:tcPr>
            <w:tcW w:type="dxa" w:w="850"/>
            <w:shd w:fill="F5F7FA"/>
          </w:tcPr>
          <w:p>
            <w:r/>
            <w:r>
              <w:rPr>
                <w:rFonts w:ascii="Calibri" w:hAnsi="Calibri"/>
                <w:color w:val="1C2A3D"/>
                <w:sz w:val="19"/>
              </w:rPr>
              <w:t>0.0-1.0</w:t>
            </w:r>
          </w:p>
        </w:tc>
      </w:tr>
      <w:tr>
        <w:tc>
          <w:tcPr>
            <w:tcW w:type="dxa" w:w="1701"/>
          </w:tcPr>
          <w:p>
            <w:r/>
            <w:r>
              <w:rPr>
                <w:rFonts w:ascii="Calibri" w:hAnsi="Calibri"/>
                <w:color w:val="1C2A3D"/>
                <w:sz w:val="19"/>
              </w:rPr>
              <w:t>Read Efficiency</w:t>
            </w:r>
          </w:p>
        </w:tc>
        <w:tc>
          <w:tcPr>
            <w:tcW w:type="dxa" w:w="1134"/>
          </w:tcPr>
          <w:p>
            <w:r/>
            <w:r>
              <w:rPr>
                <w:rFonts w:ascii="Calibri" w:hAnsi="Calibri"/>
                <w:color w:val="1C2A3D"/>
                <w:sz w:val="19"/>
              </w:rPr>
              <w:t>Eficiencia</w:t>
            </w:r>
          </w:p>
        </w:tc>
        <w:tc>
          <w:tcPr>
            <w:tcW w:type="dxa" w:w="3685"/>
          </w:tcPr>
          <w:p>
            <w:r/>
            <w:r>
              <w:rPr>
                <w:rFonts w:ascii="Calibri" w:hAnsi="Calibri"/>
                <w:color w:val="1C2A3D"/>
                <w:sz w:val="19"/>
              </w:rPr>
              <w:t>Lecturas utiles / Lecturas totales</w:t>
            </w:r>
          </w:p>
        </w:tc>
        <w:tc>
          <w:tcPr>
            <w:tcW w:type="dxa" w:w="850"/>
          </w:tcPr>
          <w:p>
            <w:r/>
            <w:r>
              <w:rPr>
                <w:rFonts w:ascii="Calibri" w:hAnsi="Calibri"/>
                <w:color w:val="1C2A3D"/>
                <w:sz w:val="19"/>
              </w:rPr>
              <w:t>0.0-1.0</w:t>
            </w:r>
          </w:p>
        </w:tc>
      </w:tr>
      <w:tr>
        <w:tc>
          <w:tcPr>
            <w:tcW w:type="dxa" w:w="1701"/>
            <w:shd w:fill="F5F7FA"/>
          </w:tcPr>
          <w:p>
            <w:r/>
            <w:r>
              <w:rPr>
                <w:rFonts w:ascii="Calibri" w:hAnsi="Calibri"/>
                <w:color w:val="1C2A3D"/>
                <w:sz w:val="19"/>
              </w:rPr>
              <w:t>Time to First File</w:t>
            </w:r>
          </w:p>
        </w:tc>
        <w:tc>
          <w:tcPr>
            <w:tcW w:type="dxa" w:w="1134"/>
            <w:shd w:fill="F5F7FA"/>
          </w:tcPr>
          <w:p>
            <w:r/>
            <w:r>
              <w:rPr>
                <w:rFonts w:ascii="Calibri" w:hAnsi="Calibri"/>
                <w:color w:val="1C2A3D"/>
                <w:sz w:val="19"/>
              </w:rPr>
              <w:t>Tiempo</w:t>
            </w:r>
          </w:p>
        </w:tc>
        <w:tc>
          <w:tcPr>
            <w:tcW w:type="dxa" w:w="3685"/>
            <w:shd w:fill="F5F7FA"/>
          </w:tcPr>
          <w:p>
            <w:r/>
            <w:r>
              <w:rPr>
                <w:rFonts w:ascii="Calibri" w:hAnsi="Calibri"/>
                <w:color w:val="1C2A3D"/>
                <w:sz w:val="19"/>
              </w:rPr>
              <w:t>Lecturas antes del primer archivo recuperado</w:t>
            </w:r>
          </w:p>
        </w:tc>
        <w:tc>
          <w:tcPr>
            <w:tcW w:type="dxa" w:w="850"/>
            <w:shd w:fill="F5F7FA"/>
          </w:tcPr>
          <w:p>
            <w:r/>
            <w:r>
              <w:rPr>
                <w:rFonts w:ascii="Calibri" w:hAnsi="Calibri"/>
                <w:color w:val="1C2A3D"/>
                <w:sz w:val="19"/>
              </w:rPr>
              <w:t>0-N</w:t>
            </w:r>
          </w:p>
        </w:tc>
      </w:tr>
    </w:tbl>
    <w:p>
      <w:pPr>
        <w:spacing w:before="160"/>
      </w:pPr>
      <w:r>
        <w:rPr>
          <w:b/>
          <w:sz w:val="22"/>
        </w:rPr>
        <w:t xml:space="preserve">Metrica principal declarada: </w:t>
      </w:r>
      <w:r>
        <w:rPr>
          <w:rFonts w:ascii="Calibri" w:hAnsi="Calibri"/>
          <w:sz w:val="22"/>
        </w:rPr>
        <w:t>Overall Utility (RVS x FQS) es la metrica principal del laboratorio. Recovery Rate se mantiene como metrica secundaria para comparabilidad con herramientas externas. Cada experimento debe declarar explicitamente cual metrica es la principal antes de ejecutar.</w:t>
      </w:r>
    </w:p>
    <w:p>
      <w:pPr>
        <w:pStyle w:val="Heading1"/>
      </w:pPr>
      <w:r>
        <w:rPr>
          <w:color w:val="162032"/>
        </w:rPr>
        <w:t>3. Criterio de Exito</w:t>
      </w:r>
    </w:p>
    <w:p>
      <w:r>
        <w:rPr>
          <w:rFonts w:ascii="Calibri" w:hAnsi="Calibri"/>
          <w:sz w:val="22"/>
        </w:rPr>
        <w:t>El criterio de exito define cuando una estrategia se considera superior a otra. Este criterio debe declararse ANTES de ejecutar el experimento. Si se define a posteriori, siempre es posible encontrar un criterio que favorezca cualquier resultado. La definicion previa es la unica defensa contra el sesgo de confirmacion.</w:t>
      </w:r>
    </w:p>
    <w:p>
      <w:pPr>
        <w:spacing w:before="200" w:after="80"/>
      </w:pPr>
      <w:r>
        <w:rPr>
          <w:rFonts w:ascii="Calibri" w:hAnsi="Calibri"/>
          <w:b/>
          <w:color w:val="E67E22"/>
          <w:sz w:val="22"/>
        </w:rPr>
        <w:t>Cambio en v1.1: Umbral empirico en lugar de 5% fijo</w:t>
      </w:r>
    </w:p>
    <w:p>
      <w:pPr>
        <w:ind w:left="283"/>
      </w:pPr>
      <w:r>
        <w:rPr>
          <w:rFonts w:ascii="Calibri" w:hAnsi="Calibri"/>
          <w:i/>
          <w:color w:val="1C2A3D"/>
          <w:sz w:val="22"/>
        </w:rPr>
        <w:t>En la version 1.0 se establecia un umbral fijo del 5% de mejora en Overall Utility. Este numero era arbitrario: no surgia de datos experimentales, sino de una decision subjetiva. Un umbral de significancia debe derivarse de la variabilidad observada, el error de medicion y la repetibilidad de los experimentos. No de una intuicion.</w:t>
      </w:r>
    </w:p>
    <w:p>
      <w:pPr>
        <w:spacing w:before="240" w:after="80"/>
      </w:pPr>
      <w:r>
        <w:rPr>
          <w:b/>
          <w:color w:val="8B7E5A"/>
          <w:sz w:val="24"/>
        </w:rPr>
        <w:t>Criterio de exito v1.1:</w:t>
      </w:r>
    </w:p>
    <w:p>
      <w:pPr>
        <w:ind w:left="567"/>
      </w:pPr>
      <w:r>
        <w:rPr>
          <w:rFonts w:ascii="Calibri" w:hAnsi="Calibri"/>
          <w:sz w:val="22"/>
        </w:rPr>
        <w:t>Una estrategia A se considera superior a una estrategia B unicamente si:</w:t>
      </w:r>
    </w:p>
    <w:p>
      <w:pPr>
        <w:ind w:left="850"/>
      </w:pPr>
      <w:r>
        <w:rPr>
          <w:rFonts w:ascii="Calibri" w:hAnsi="Calibri"/>
          <w:sz w:val="22"/>
        </w:rPr>
        <w:t>1. Overall Utility (RVS x FQS) mejora por encima del umbral empirico (ver 3.1) sobre la estrategia B</w:t>
      </w:r>
    </w:p>
    <w:p>
      <w:pPr>
        <w:ind w:left="850"/>
      </w:pPr>
      <w:r>
        <w:rPr>
          <w:rFonts w:ascii="Calibri" w:hAnsi="Calibri"/>
          <w:sz w:val="22"/>
        </w:rPr>
        <w:t>2. La diferencia es consistente en al menos 10 repeticiones con el mismo dataset</w:t>
      </w:r>
    </w:p>
    <w:p>
      <w:pPr>
        <w:ind w:left="850"/>
      </w:pPr>
      <w:r>
        <w:rPr>
          <w:rFonts w:ascii="Calibri" w:hAnsi="Calibri"/>
          <w:sz w:val="22"/>
        </w:rPr>
        <w:t>3. La diferencia se mantiene en al menos 3 datasets distintos</w:t>
      </w:r>
    </w:p>
    <w:p>
      <w:pPr>
        <w:ind w:left="850"/>
      </w:pPr>
      <w:r>
        <w:rPr>
          <w:rFonts w:ascii="Calibri" w:hAnsi="Calibri"/>
          <w:sz w:val="22"/>
        </w:rPr>
        <w:t>4. La mejora no se debe exclusivamente a una dimension (RVS o FQS) sino a ambas</w:t>
      </w:r>
    </w:p>
    <w:p>
      <w:pPr>
        <w:spacing w:before="160"/>
      </w:pPr>
      <w:r>
        <w:rPr>
          <w:rFonts w:ascii="Calibri" w:hAnsi="Calibri"/>
          <w:sz w:val="22"/>
        </w:rPr>
        <w:t>Si solo se cumple el criterio 1 pero no los criterios 2-4, el resultado se clasifica como observacion aislada (1 estrella) y no como evidencia solida. La consistencia es tan importante como la magnitud de la mejora. Un resultado que no se replica es un resultado que no existe desde el punto de vista cientifico.</w:t>
      </w:r>
    </w:p>
    <w:p>
      <w:pPr>
        <w:pStyle w:val="Heading2"/>
      </w:pPr>
      <w:r>
        <w:rPr>
          <w:color w:val="162032"/>
        </w:rPr>
        <w:t>3.1 Calibracion del Umbral Empirico</w:t>
      </w:r>
    </w:p>
    <w:p>
      <w:r>
        <w:rPr>
          <w:rFonts w:ascii="Calibri" w:hAnsi="Calibri"/>
          <w:sz w:val="22"/>
        </w:rPr>
        <w:t>El umbral de significancia no debe ser un numero elegido arbitrariamente. Debe surgir de los datos del laboratorio. El procedimiento para calibrarlo es el siguiente: se ejecuta el mismo experimento (misma estrategia, mismo dataset, mismas condiciones) multiples veces, y se mide la variabilidad natural de Overall Utility. Si las fluctuaciones entre ejecuciones son del 3%, entonces una mejora del 3% no es significativa: esta dentro del ruido. El umbral debe ser al menos 2 veces la desviacion estandar de la variabilidad observada, para que una mejora declarada tenga una probabilidad baja de ser producto del azar.</w:t>
      </w:r>
    </w:p>
    <w:p>
      <w:r>
        <w:rPr>
          <w:b/>
          <w:sz w:val="22"/>
        </w:rPr>
        <w:t>Procedimiento de calibracion:</w:t>
      </w:r>
    </w:p>
    <w:p>
      <w:pPr>
        <w:ind w:left="567"/>
      </w:pPr>
      <w:r>
        <w:rPr>
          <w:rFonts w:ascii="Calibri" w:hAnsi="Calibri"/>
          <w:sz w:val="22"/>
        </w:rPr>
        <w:t>1. Ejecutar el experimento baseline (Carving sobre JPEG, dataset estandar) 30 veces seguidas.</w:t>
      </w:r>
    </w:p>
    <w:p>
      <w:pPr>
        <w:ind w:left="567"/>
      </w:pPr>
      <w:r>
        <w:rPr>
          <w:rFonts w:ascii="Calibri" w:hAnsi="Calibri"/>
          <w:sz w:val="22"/>
        </w:rPr>
        <w:t>2. Registrar Overall Utility en cada ejecucion. Calcular media y desviacion estandar.</w:t>
      </w:r>
    </w:p>
    <w:p>
      <w:pPr>
        <w:ind w:left="567"/>
      </w:pPr>
      <w:r>
        <w:rPr>
          <w:rFonts w:ascii="Calibri" w:hAnsi="Calibri"/>
          <w:sz w:val="22"/>
        </w:rPr>
        <w:t>3. Definir umbral = max(2 x desviacion_estandar, 0.01). Es decir: al menos 2 sigma, con un piso absoluto del 1%.</w:t>
      </w:r>
    </w:p>
    <w:p>
      <w:pPr>
        <w:ind w:left="567"/>
      </w:pPr>
      <w:r>
        <w:rPr>
          <w:rFonts w:ascii="Calibri" w:hAnsi="Calibri"/>
          <w:sz w:val="22"/>
        </w:rPr>
        <w:t>4. Repetir para cada formato (PNG, PDF) y cada estrategia (Carving, MFT-First, Hybrid).</w:t>
      </w:r>
    </w:p>
    <w:p>
      <w:pPr>
        <w:ind w:left="567"/>
      </w:pPr>
      <w:r>
        <w:rPr>
          <w:rFonts w:ascii="Calibri" w:hAnsi="Calibri"/>
          <w:sz w:val="22"/>
        </w:rPr>
        <w:t>5. El umbral final es el maximo entre todos los umbrales calculados. Esto garantiza que el umbral es conservador.</w:t>
      </w:r>
    </w:p>
    <w:p>
      <w:pPr>
        <w:ind w:left="567"/>
      </w:pPr>
      <w:r>
        <w:rPr>
          <w:rFonts w:ascii="Calibri" w:hAnsi="Calibri"/>
          <w:sz w:val="22"/>
        </w:rPr>
        <w:t>6. Si la variabilidad es muy baja (determinista), el umbral se mantiene en el piso del 1%.</w:t>
      </w:r>
    </w:p>
    <w:p>
      <w:pPr>
        <w:spacing w:before="160"/>
      </w:pPr>
      <w:r>
        <w:rPr>
          <w:b/>
          <w:sz w:val="22"/>
        </w:rPr>
        <w:t xml:space="preserve">Estado actual: </w:t>
      </w:r>
      <w:r>
        <w:rPr>
          <w:rFonts w:ascii="Calibri" w:hAnsi="Calibri"/>
          <w:sz w:val="22"/>
        </w:rPr>
        <w:t>Este procedimiento aun no se ha ejecutado. El umbral definitivo se determinara despues de las 30 ejecuciones baseline. Hasta entonces, se usa un umbral provisional del 3% (conservador, basado en la variabilidad observada en ejecuciones previas). Este numero provisional se reemplazara con el umbral calibrado tan pronto como los datos de variabilidad esten disponibles.</w:t>
      </w:r>
    </w:p>
    <w:p>
      <w:pPr>
        <w:pStyle w:val="Heading1"/>
      </w:pPr>
      <w:r>
        <w:rPr>
          <w:color w:val="162032"/>
        </w:rPr>
        <w:t>4. Registro de Confianza</w:t>
      </w:r>
    </w:p>
    <w:p>
      <w:r>
        <w:rPr>
          <w:rFonts w:ascii="Calibri" w:hAnsi="Calibri"/>
          <w:sz w:val="22"/>
        </w:rPr>
        <w:t>El registro de confianza es la forma mas transparente de comunicar la solidez cientifica de cada resultado. En lugar de porcentajes arbitrarios de confianza, utiliza un sistema de estrellas que mapea directamente al tipo de evidencia acumulada. Este sistema es mas honesto que cualquier numero: un lector puede ver inmediatamente que evidencia respalda un resultado y que tan lejos esta de ser validado externamente.</w:t>
      </w:r>
    </w:p>
    <w:tbl>
      <w:tblPr>
        <w:tblStyle w:val="TableGrid"/>
        <w:tblW w:type="auto" w:w="0"/>
        <w:jc w:val="center"/>
        <w:tblLook w:firstColumn="1" w:firstRow="1" w:lastColumn="0" w:lastRow="0" w:noHBand="0" w:noVBand="1" w:val="04A0"/>
      </w:tblPr>
      <w:tblGrid>
        <w:gridCol w:w="2929"/>
        <w:gridCol w:w="2929"/>
        <w:gridCol w:w="2929"/>
      </w:tblGrid>
      <w:tr>
        <w:tc>
          <w:tcPr>
            <w:tcW w:type="dxa" w:w="1134"/>
            <w:shd w:fill="162032"/>
          </w:tcPr>
          <w:p>
            <w:pPr>
              <w:jc w:val="center"/>
            </w:pPr>
            <w:r/>
            <w:r>
              <w:rPr>
                <w:rFonts w:ascii="Calibri" w:hAnsi="Calibri"/>
                <w:b/>
                <w:color w:val="FFFFFF"/>
                <w:sz w:val="20"/>
              </w:rPr>
              <w:t>Estrellas</w:t>
            </w:r>
          </w:p>
        </w:tc>
        <w:tc>
          <w:tcPr>
            <w:tcW w:type="dxa" w:w="3402"/>
            <w:shd w:fill="162032"/>
          </w:tcPr>
          <w:p>
            <w:pPr>
              <w:jc w:val="center"/>
            </w:pPr>
            <w:r/>
            <w:r>
              <w:rPr>
                <w:rFonts w:ascii="Calibri" w:hAnsi="Calibri"/>
                <w:b/>
                <w:color w:val="FFFFFF"/>
                <w:sz w:val="20"/>
              </w:rPr>
              <w:t>Evidencia Requerida</w:t>
            </w:r>
          </w:p>
        </w:tc>
        <w:tc>
          <w:tcPr>
            <w:tcW w:type="dxa" w:w="2835"/>
            <w:shd w:fill="162032"/>
          </w:tcPr>
          <w:p>
            <w:pPr>
              <w:jc w:val="center"/>
            </w:pPr>
            <w:r/>
            <w:r>
              <w:rPr>
                <w:rFonts w:ascii="Calibri" w:hAnsi="Calibri"/>
                <w:b/>
                <w:color w:val="FFFFFF"/>
                <w:sz w:val="20"/>
              </w:rPr>
              <w:t>Significado</w:t>
            </w:r>
          </w:p>
        </w:tc>
      </w:tr>
      <w:tr>
        <w:tc>
          <w:tcPr>
            <w:tcW w:type="dxa" w:w="1134"/>
          </w:tcPr>
          <w:p>
            <w:r/>
            <w:r>
              <w:rPr>
                <w:rFonts w:ascii="Calibri" w:hAnsi="Calibri"/>
                <w:color w:val="1C2A3D"/>
                <w:sz w:val="19"/>
              </w:rPr>
              <w:t>*</w:t>
            </w:r>
          </w:p>
        </w:tc>
        <w:tc>
          <w:tcPr>
            <w:tcW w:type="dxa" w:w="3402"/>
          </w:tcPr>
          <w:p>
            <w:r/>
            <w:r>
              <w:rPr>
                <w:rFonts w:ascii="Calibri" w:hAnsi="Calibri"/>
                <w:color w:val="1C2A3D"/>
                <w:sz w:val="19"/>
              </w:rPr>
              <w:t>Observacion aislada (1 run, 1 dataset)</w:t>
            </w:r>
          </w:p>
        </w:tc>
        <w:tc>
          <w:tcPr>
            <w:tcW w:type="dxa" w:w="2835"/>
          </w:tcPr>
          <w:p>
            <w:r/>
            <w:r>
              <w:rPr>
                <w:rFonts w:ascii="Calibri" w:hAnsi="Calibri"/>
                <w:color w:val="1C2A3D"/>
                <w:sz w:val="19"/>
              </w:rPr>
              <w:t>Preliminar - no citar como conclusion</w:t>
            </w:r>
          </w:p>
        </w:tc>
      </w:tr>
      <w:tr>
        <w:tc>
          <w:tcPr>
            <w:tcW w:type="dxa" w:w="1134"/>
            <w:shd w:fill="F5F7FA"/>
          </w:tcPr>
          <w:p>
            <w:r/>
            <w:r>
              <w:rPr>
                <w:rFonts w:ascii="Calibri" w:hAnsi="Calibri"/>
                <w:color w:val="1C2A3D"/>
                <w:sz w:val="19"/>
              </w:rPr>
              <w:t>**</w:t>
            </w:r>
          </w:p>
        </w:tc>
        <w:tc>
          <w:tcPr>
            <w:tcW w:type="dxa" w:w="3402"/>
            <w:shd w:fill="F5F7FA"/>
          </w:tcPr>
          <w:p>
            <w:r/>
            <w:r>
              <w:rPr>
                <w:rFonts w:ascii="Calibri" w:hAnsi="Calibri"/>
                <w:color w:val="1C2A3D"/>
                <w:sz w:val="19"/>
              </w:rPr>
              <w:t>Repetido 10+ veces (determinista, mismo dataset)</w:t>
            </w:r>
          </w:p>
        </w:tc>
        <w:tc>
          <w:tcPr>
            <w:tcW w:type="dxa" w:w="2835"/>
            <w:shd w:fill="F5F7FA"/>
          </w:tcPr>
          <w:p>
            <w:r/>
            <w:r>
              <w:rPr>
                <w:rFonts w:ascii="Calibri" w:hAnsi="Calibri"/>
                <w:color w:val="1C2A3D"/>
                <w:sz w:val="19"/>
              </w:rPr>
              <w:t>Estable - pero no generalizado</w:t>
            </w:r>
          </w:p>
        </w:tc>
      </w:tr>
      <w:tr>
        <w:tc>
          <w:tcPr>
            <w:tcW w:type="dxa" w:w="1134"/>
          </w:tcPr>
          <w:p>
            <w:r/>
            <w:r>
              <w:rPr>
                <w:rFonts w:ascii="Calibri" w:hAnsi="Calibri"/>
                <w:color w:val="1C2A3D"/>
                <w:sz w:val="19"/>
              </w:rPr>
              <w:t>***</w:t>
            </w:r>
          </w:p>
        </w:tc>
        <w:tc>
          <w:tcPr>
            <w:tcW w:type="dxa" w:w="3402"/>
          </w:tcPr>
          <w:p>
            <w:r/>
            <w:r>
              <w:rPr>
                <w:rFonts w:ascii="Calibri" w:hAnsi="Calibri"/>
                <w:color w:val="1C2A3D"/>
                <w:sz w:val="19"/>
              </w:rPr>
              <w:t>Repetido con datasets distintos</w:t>
            </w:r>
          </w:p>
        </w:tc>
        <w:tc>
          <w:tcPr>
            <w:tcW w:type="dxa" w:w="2835"/>
          </w:tcPr>
          <w:p>
            <w:r/>
            <w:r>
              <w:rPr>
                <w:rFonts w:ascii="Calibri" w:hAnsi="Calibri"/>
                <w:color w:val="1C2A3D"/>
                <w:sz w:val="19"/>
              </w:rPr>
              <w:t>Generalizable - pero no validado externamente</w:t>
            </w:r>
          </w:p>
        </w:tc>
      </w:tr>
      <w:tr>
        <w:tc>
          <w:tcPr>
            <w:tcW w:type="dxa" w:w="1134"/>
            <w:shd w:fill="F5F7FA"/>
          </w:tcPr>
          <w:p>
            <w:r/>
            <w:r>
              <w:rPr>
                <w:rFonts w:ascii="Calibri" w:hAnsi="Calibri"/>
                <w:color w:val="1C2A3D"/>
                <w:sz w:val="19"/>
              </w:rPr>
              <w:t>****</w:t>
            </w:r>
          </w:p>
        </w:tc>
        <w:tc>
          <w:tcPr>
            <w:tcW w:type="dxa" w:w="3402"/>
            <w:shd w:fill="F5F7FA"/>
          </w:tcPr>
          <w:p>
            <w:r/>
            <w:r>
              <w:rPr>
                <w:rFonts w:ascii="Calibri" w:hAnsi="Calibri"/>
                <w:color w:val="1C2A3D"/>
                <w:sz w:val="19"/>
              </w:rPr>
              <w:t>Validado con herramientas externas (multiples familias, ver Seccion 7.2)</w:t>
            </w:r>
          </w:p>
        </w:tc>
        <w:tc>
          <w:tcPr>
            <w:tcW w:type="dxa" w:w="2835"/>
            <w:shd w:fill="F5F7FA"/>
          </w:tcPr>
          <w:p>
            <w:r/>
            <w:r>
              <w:rPr>
                <w:rFonts w:ascii="Calibri" w:hAnsi="Calibri"/>
                <w:color w:val="1C2A3D"/>
                <w:sz w:val="19"/>
              </w:rPr>
              <w:t>Robusto - comparable con el estado del arte</w:t>
            </w:r>
          </w:p>
        </w:tc>
      </w:tr>
      <w:tr>
        <w:tc>
          <w:tcPr>
            <w:tcW w:type="dxa" w:w="1134"/>
          </w:tcPr>
          <w:p>
            <w:r/>
            <w:r>
              <w:rPr>
                <w:rFonts w:ascii="Calibri" w:hAnsi="Calibri"/>
                <w:color w:val="1C2A3D"/>
                <w:sz w:val="19"/>
              </w:rPr>
              <w:t>*****</w:t>
            </w:r>
          </w:p>
        </w:tc>
        <w:tc>
          <w:tcPr>
            <w:tcW w:type="dxa" w:w="3402"/>
          </w:tcPr>
          <w:p>
            <w:r/>
            <w:r>
              <w:rPr>
                <w:rFonts w:ascii="Calibri" w:hAnsi="Calibri"/>
                <w:color w:val="1C2A3D"/>
                <w:sz w:val="19"/>
              </w:rPr>
              <w:t>Validado con hardware real</w:t>
            </w:r>
          </w:p>
        </w:tc>
        <w:tc>
          <w:tcPr>
            <w:tcW w:type="dxa" w:w="2835"/>
          </w:tcPr>
          <w:p>
            <w:r/>
            <w:r>
              <w:rPr>
                <w:rFonts w:ascii="Calibri" w:hAnsi="Calibri"/>
                <w:color w:val="1C2A3D"/>
                <w:sz w:val="19"/>
              </w:rPr>
              <w:t>Definitivo - predictivo del mundo real</w:t>
            </w:r>
          </w:p>
        </w:tc>
      </w:tr>
    </w:tbl>
    <w:p>
      <w:pPr>
        <w:spacing w:before="120"/>
      </w:pPr>
      <w:r>
        <w:rPr>
          <w:b/>
          <w:sz w:val="22"/>
        </w:rPr>
        <w:t xml:space="preserve">Reglas del registro: </w:t>
      </w:r>
      <w:r>
        <w:rPr>
          <w:rFonts w:ascii="Calibri" w:hAnsi="Calibri"/>
          <w:sz w:val="22"/>
        </w:rPr>
        <w:t>Las estrellas solo pueden subir (acumulacion de evidencia), nunca bajar. Si aparece evidencia contradictoria, el resultado se marca como CONTESTADO pero no pierde estrellas. El lector debe decidir como interpretar la contradiccion. Ademas, es fundamental que cada estrella este vinculada a un registro de los experimentos que la soportan: no basta con decir que algo se repitio 10 veces; debe haber un registro de las 10 ejecuciones con sus resultados individuales.</w:t>
      </w:r>
    </w:p>
    <w:p>
      <w:pPr>
        <w:pStyle w:val="Heading2"/>
      </w:pPr>
      <w:r>
        <w:rPr>
          <w:color w:val="162032"/>
        </w:rPr>
        <w:t>4.1 Estado Actual del Registro</w:t>
      </w:r>
    </w:p>
    <w:tbl>
      <w:tblPr>
        <w:tblStyle w:val="TableGrid"/>
        <w:tblW w:type="auto" w:w="0"/>
        <w:jc w:val="center"/>
        <w:tblLook w:firstColumn="1" w:firstRow="1" w:lastColumn="0" w:lastRow="0" w:noHBand="0" w:noVBand="1" w:val="04A0"/>
      </w:tblPr>
      <w:tblGrid>
        <w:gridCol w:w="2929"/>
        <w:gridCol w:w="2929"/>
        <w:gridCol w:w="2929"/>
      </w:tblGrid>
      <w:tr>
        <w:tc>
          <w:tcPr>
            <w:tcW w:type="dxa" w:w="1417"/>
            <w:shd w:fill="162032"/>
          </w:tcPr>
          <w:p>
            <w:pPr>
              <w:jc w:val="center"/>
            </w:pPr>
            <w:r/>
            <w:r>
              <w:rPr>
                <w:rFonts w:ascii="Calibri" w:hAnsi="Calibri"/>
                <w:b/>
                <w:color w:val="FFFFFF"/>
                <w:sz w:val="20"/>
              </w:rPr>
              <w:t>Resultado</w:t>
            </w:r>
          </w:p>
        </w:tc>
        <w:tc>
          <w:tcPr>
            <w:tcW w:type="dxa" w:w="1134"/>
            <w:shd w:fill="162032"/>
          </w:tcPr>
          <w:p>
            <w:pPr>
              <w:jc w:val="center"/>
            </w:pPr>
            <w:r/>
            <w:r>
              <w:rPr>
                <w:rFonts w:ascii="Calibri" w:hAnsi="Calibri"/>
                <w:b/>
                <w:color w:val="FFFFFF"/>
                <w:sz w:val="20"/>
              </w:rPr>
              <w:t>Estrellas</w:t>
            </w:r>
          </w:p>
        </w:tc>
        <w:tc>
          <w:tcPr>
            <w:tcW w:type="dxa" w:w="5953"/>
            <w:shd w:fill="162032"/>
          </w:tcPr>
          <w:p>
            <w:pPr>
              <w:jc w:val="center"/>
            </w:pPr>
            <w:r/>
            <w:r>
              <w:rPr>
                <w:rFonts w:ascii="Calibri" w:hAnsi="Calibri"/>
                <w:b/>
                <w:color w:val="FFFFFF"/>
                <w:sz w:val="20"/>
              </w:rPr>
              <w:t>Resumen</w:t>
            </w:r>
          </w:p>
        </w:tc>
      </w:tr>
      <w:tr>
        <w:tc>
          <w:tcPr>
            <w:tcW w:type="dxa" w:w="1417"/>
          </w:tcPr>
          <w:p>
            <w:r/>
            <w:r>
              <w:rPr>
                <w:rFonts w:ascii="Calibri" w:hAnsi="Calibri"/>
                <w:color w:val="1C2A3D"/>
                <w:sz w:val="19"/>
              </w:rPr>
              <w:t>H1.1</w:t>
            </w:r>
          </w:p>
        </w:tc>
        <w:tc>
          <w:tcPr>
            <w:tcW w:type="dxa" w:w="1134"/>
          </w:tcPr>
          <w:p>
            <w:r/>
            <w:r>
              <w:rPr>
                <w:rFonts w:ascii="Calibri" w:hAnsi="Calibri"/>
                <w:color w:val="1C2A3D"/>
                <w:sz w:val="19"/>
              </w:rPr>
              <w:t>*** (3/5)</w:t>
            </w:r>
          </w:p>
        </w:tc>
        <w:tc>
          <w:tcPr>
            <w:tcW w:type="dxa" w:w="5953"/>
          </w:tcPr>
          <w:p>
            <w:r/>
            <w:r>
              <w:rPr>
                <w:rFonts w:ascii="Calibri" w:hAnsi="Calibri"/>
                <w:color w:val="1C2A3D"/>
                <w:sz w:val="19"/>
              </w:rPr>
              <w:t>MFT-First supera a Carving consistentemente. 100/100 escenarios.</w:t>
            </w:r>
          </w:p>
        </w:tc>
      </w:tr>
      <w:tr>
        <w:tc>
          <w:tcPr>
            <w:tcW w:type="dxa" w:w="1417"/>
            <w:shd w:fill="F5F7FA"/>
          </w:tcPr>
          <w:p>
            <w:r/>
            <w:r>
              <w:rPr>
                <w:rFonts w:ascii="Calibri" w:hAnsi="Calibri"/>
                <w:color w:val="1C2A3D"/>
                <w:sz w:val="19"/>
              </w:rPr>
              <w:t>H1.2</w:t>
            </w:r>
          </w:p>
        </w:tc>
        <w:tc>
          <w:tcPr>
            <w:tcW w:type="dxa" w:w="1134"/>
            <w:shd w:fill="F5F7FA"/>
          </w:tcPr>
          <w:p>
            <w:r/>
            <w:r>
              <w:rPr>
                <w:rFonts w:ascii="Calibri" w:hAnsi="Calibri"/>
                <w:color w:val="1C2A3D"/>
                <w:sz w:val="19"/>
              </w:rPr>
              <w:t>* (1/5)</w:t>
            </w:r>
          </w:p>
        </w:tc>
        <w:tc>
          <w:tcPr>
            <w:tcW w:type="dxa" w:w="5953"/>
            <w:shd w:fill="F5F7FA"/>
          </w:tcPr>
          <w:p>
            <w:r/>
            <w:r>
              <w:rPr>
                <w:rFonts w:ascii="Calibri" w:hAnsi="Calibri"/>
                <w:color w:val="1C2A3D"/>
                <w:sz w:val="19"/>
              </w:rPr>
              <w:t>Umbral de cambio de estrategia no determinado.</w:t>
            </w:r>
          </w:p>
        </w:tc>
      </w:tr>
      <w:tr>
        <w:tc>
          <w:tcPr>
            <w:tcW w:type="dxa" w:w="1417"/>
          </w:tcPr>
          <w:p>
            <w:r/>
            <w:r>
              <w:rPr>
                <w:rFonts w:ascii="Calibri" w:hAnsi="Calibri"/>
                <w:color w:val="1C2A3D"/>
                <w:sz w:val="19"/>
              </w:rPr>
              <w:t>H2</w:t>
            </w:r>
          </w:p>
        </w:tc>
        <w:tc>
          <w:tcPr>
            <w:tcW w:type="dxa" w:w="1134"/>
          </w:tcPr>
          <w:p>
            <w:r/>
            <w:r>
              <w:rPr>
                <w:rFonts w:ascii="Calibri" w:hAnsi="Calibri"/>
                <w:color w:val="1C2A3D"/>
                <w:sz w:val="19"/>
              </w:rPr>
              <w:t>** (2/5)</w:t>
            </w:r>
          </w:p>
        </w:tc>
        <w:tc>
          <w:tcPr>
            <w:tcW w:type="dxa" w:w="5953"/>
          </w:tcPr>
          <w:p>
            <w:r/>
            <w:r>
              <w:rPr>
                <w:rFonts w:ascii="Calibri" w:hAnsi="Calibri"/>
                <w:color w:val="1C2A3D"/>
                <w:sz w:val="19"/>
              </w:rPr>
              <w:t>Crossover existe pero es artefacto del carving limitado.</w:t>
            </w:r>
          </w:p>
        </w:tc>
      </w:tr>
      <w:tr>
        <w:tc>
          <w:tcPr>
            <w:tcW w:type="dxa" w:w="1417"/>
            <w:shd w:fill="F5F7FA"/>
          </w:tcPr>
          <w:p>
            <w:r/>
            <w:r>
              <w:rPr>
                <w:rFonts w:ascii="Calibri" w:hAnsi="Calibri"/>
                <w:color w:val="1C2A3D"/>
                <w:sz w:val="19"/>
              </w:rPr>
              <w:t>H4</w:t>
            </w:r>
          </w:p>
        </w:tc>
        <w:tc>
          <w:tcPr>
            <w:tcW w:type="dxa" w:w="1134"/>
            <w:shd w:fill="F5F7FA"/>
          </w:tcPr>
          <w:p>
            <w:r/>
            <w:r>
              <w:rPr>
                <w:rFonts w:ascii="Calibri" w:hAnsi="Calibri"/>
                <w:color w:val="1C2A3D"/>
                <w:sz w:val="19"/>
              </w:rPr>
              <w:t>* (1/5)</w:t>
            </w:r>
          </w:p>
        </w:tc>
        <w:tc>
          <w:tcPr>
            <w:tcW w:type="dxa" w:w="5953"/>
            <w:shd w:fill="F5F7FA"/>
          </w:tcPr>
          <w:p>
            <w:r/>
            <w:r>
              <w:rPr>
                <w:rFonts w:ascii="Calibri" w:hAnsi="Calibri"/>
                <w:color w:val="1C2A3D"/>
                <w:sz w:val="19"/>
              </w:rPr>
              <w:t>Matriz preliminar con 3 celdas de muchas.</w:t>
            </w:r>
          </w:p>
        </w:tc>
      </w:tr>
      <w:tr>
        <w:tc>
          <w:tcPr>
            <w:tcW w:type="dxa" w:w="1417"/>
          </w:tcPr>
          <w:p>
            <w:r/>
            <w:r>
              <w:rPr>
                <w:rFonts w:ascii="Calibri" w:hAnsi="Calibri"/>
                <w:color w:val="1C2A3D"/>
                <w:sz w:val="19"/>
              </w:rPr>
              <w:t>H5</w:t>
            </w:r>
          </w:p>
        </w:tc>
        <w:tc>
          <w:tcPr>
            <w:tcW w:type="dxa" w:w="1134"/>
          </w:tcPr>
          <w:p>
            <w:r/>
            <w:r>
              <w:rPr>
                <w:rFonts w:ascii="Calibri" w:hAnsi="Calibri"/>
                <w:color w:val="1C2A3D"/>
                <w:sz w:val="19"/>
              </w:rPr>
              <w:t>* (1/5)</w:t>
            </w:r>
          </w:p>
        </w:tc>
        <w:tc>
          <w:tcPr>
            <w:tcW w:type="dxa" w:w="5953"/>
          </w:tcPr>
          <w:p>
            <w:r/>
            <w:r>
              <w:rPr>
                <w:rFonts w:ascii="Calibri" w:hAnsi="Calibri"/>
                <w:color w:val="1C2A3D"/>
                <w:sz w:val="19"/>
              </w:rPr>
              <w:t>Sin experimento sistematico por formato.</w:t>
            </w:r>
          </w:p>
        </w:tc>
      </w:tr>
      <w:tr>
        <w:tc>
          <w:tcPr>
            <w:tcW w:type="dxa" w:w="1417"/>
            <w:shd w:fill="F5F7FA"/>
          </w:tcPr>
          <w:p>
            <w:r/>
            <w:r>
              <w:rPr>
                <w:rFonts w:ascii="Calibri" w:hAnsi="Calibri"/>
                <w:color w:val="1C2A3D"/>
                <w:sz w:val="19"/>
              </w:rPr>
              <w:t>H6</w:t>
            </w:r>
          </w:p>
        </w:tc>
        <w:tc>
          <w:tcPr>
            <w:tcW w:type="dxa" w:w="1134"/>
            <w:shd w:fill="F5F7FA"/>
          </w:tcPr>
          <w:p>
            <w:r/>
            <w:r>
              <w:rPr>
                <w:rFonts w:ascii="Calibri" w:hAnsi="Calibri"/>
                <w:color w:val="1C2A3D"/>
                <w:sz w:val="19"/>
              </w:rPr>
              <w:t>** (2/5)</w:t>
            </w:r>
          </w:p>
        </w:tc>
        <w:tc>
          <w:tcPr>
            <w:tcW w:type="dxa" w:w="5953"/>
            <w:shd w:fill="F5F7FA"/>
          </w:tcPr>
          <w:p>
            <w:r/>
            <w:r>
              <w:rPr>
                <w:rFonts w:ascii="Calibri" w:hAnsi="Calibri"/>
                <w:color w:val="1C2A3D"/>
                <w:sz w:val="19"/>
              </w:rPr>
              <w:t>FunctionalValidator implementado, 19/19 tests.</w:t>
            </w:r>
          </w:p>
        </w:tc>
      </w:tr>
      <w:tr>
        <w:tc>
          <w:tcPr>
            <w:tcW w:type="dxa" w:w="1417"/>
          </w:tcPr>
          <w:p>
            <w:r/>
            <w:r>
              <w:rPr>
                <w:rFonts w:ascii="Calibri" w:hAnsi="Calibri"/>
                <w:color w:val="1C2A3D"/>
                <w:sz w:val="19"/>
              </w:rPr>
              <w:t>H7</w:t>
            </w:r>
          </w:p>
        </w:tc>
        <w:tc>
          <w:tcPr>
            <w:tcW w:type="dxa" w:w="1134"/>
          </w:tcPr>
          <w:p>
            <w:r/>
            <w:r>
              <w:rPr>
                <w:rFonts w:ascii="Calibri" w:hAnsi="Calibri"/>
                <w:color w:val="1C2A3D"/>
                <w:sz w:val="19"/>
              </w:rPr>
              <w:t>* (1/5)</w:t>
            </w:r>
          </w:p>
        </w:tc>
        <w:tc>
          <w:tcPr>
            <w:tcW w:type="dxa" w:w="5953"/>
          </w:tcPr>
          <w:p>
            <w:r/>
            <w:r>
              <w:rPr>
                <w:rFonts w:ascii="Calibri" w:hAnsi="Calibri"/>
                <w:color w:val="1C2A3D"/>
                <w:sz w:val="19"/>
              </w:rPr>
              <w:t>RVS implementado, sin validacion de usuarios (ver Seccion 5.1).</w:t>
            </w:r>
          </w:p>
        </w:tc>
      </w:tr>
      <w:tr>
        <w:tc>
          <w:tcPr>
            <w:tcW w:type="dxa" w:w="1417"/>
            <w:shd w:fill="F5F7FA"/>
          </w:tcPr>
          <w:p>
            <w:r/>
            <w:r>
              <w:rPr>
                <w:rFonts w:ascii="Calibri" w:hAnsi="Calibri"/>
                <w:color w:val="1C2A3D"/>
                <w:sz w:val="19"/>
              </w:rPr>
              <w:t>H8</w:t>
            </w:r>
          </w:p>
        </w:tc>
        <w:tc>
          <w:tcPr>
            <w:tcW w:type="dxa" w:w="1134"/>
            <w:shd w:fill="F5F7FA"/>
          </w:tcPr>
          <w:p>
            <w:r/>
            <w:r>
              <w:rPr>
                <w:rFonts w:ascii="Calibri" w:hAnsi="Calibri"/>
                <w:color w:val="1C2A3D"/>
                <w:sz w:val="19"/>
              </w:rPr>
              <w:t>* (1/5)</w:t>
            </w:r>
          </w:p>
        </w:tc>
        <w:tc>
          <w:tcPr>
            <w:tcW w:type="dxa" w:w="5953"/>
            <w:shd w:fill="F5F7FA"/>
          </w:tcPr>
          <w:p>
            <w:r/>
            <w:r>
              <w:rPr>
                <w:rFonts w:ascii="Calibri" w:hAnsi="Calibri"/>
                <w:color w:val="1C2A3D"/>
                <w:sz w:val="19"/>
              </w:rPr>
              <w:t>Crossover al 95% es artefacto, no descubrimiento.</w:t>
            </w:r>
          </w:p>
        </w:tc>
      </w:tr>
      <w:tr>
        <w:tc>
          <w:tcPr>
            <w:tcW w:type="dxa" w:w="1417"/>
          </w:tcPr>
          <w:p>
            <w:r/>
            <w:r>
              <w:rPr>
                <w:rFonts w:ascii="Calibri" w:hAnsi="Calibri"/>
                <w:color w:val="1C2A3D"/>
                <w:sz w:val="19"/>
              </w:rPr>
              <w:t>RVS</w:t>
            </w:r>
          </w:p>
        </w:tc>
        <w:tc>
          <w:tcPr>
            <w:tcW w:type="dxa" w:w="1134"/>
          </w:tcPr>
          <w:p>
            <w:r/>
            <w:r>
              <w:rPr>
                <w:rFonts w:ascii="Calibri" w:hAnsi="Calibri"/>
                <w:color w:val="1C2A3D"/>
                <w:sz w:val="19"/>
              </w:rPr>
              <w:t>** (2/5)</w:t>
            </w:r>
          </w:p>
        </w:tc>
        <w:tc>
          <w:tcPr>
            <w:tcW w:type="dxa" w:w="5953"/>
          </w:tcPr>
          <w:p>
            <w:r/>
            <w:r>
              <w:rPr>
                <w:rFonts w:ascii="Calibri" w:hAnsi="Calibri"/>
                <w:color w:val="1C2A3D"/>
                <w:sz w:val="19"/>
              </w:rPr>
              <w:t>4 dimensiones implementadas, sin calibracion externa (ver Seccion 5.1).</w:t>
            </w:r>
          </w:p>
        </w:tc>
      </w:tr>
      <w:tr>
        <w:tc>
          <w:tcPr>
            <w:tcW w:type="dxa" w:w="1417"/>
            <w:shd w:fill="F5F7FA"/>
          </w:tcPr>
          <w:p>
            <w:r/>
            <w:r>
              <w:rPr>
                <w:rFonts w:ascii="Calibri" w:hAnsi="Calibri"/>
                <w:color w:val="1C2A3D"/>
                <w:sz w:val="19"/>
              </w:rPr>
              <w:t>FQS</w:t>
            </w:r>
          </w:p>
        </w:tc>
        <w:tc>
          <w:tcPr>
            <w:tcW w:type="dxa" w:w="1134"/>
            <w:shd w:fill="F5F7FA"/>
          </w:tcPr>
          <w:p>
            <w:r/>
            <w:r>
              <w:rPr>
                <w:rFonts w:ascii="Calibri" w:hAnsi="Calibri"/>
                <w:color w:val="1C2A3D"/>
                <w:sz w:val="19"/>
              </w:rPr>
              <w:t>** (2/5)</w:t>
            </w:r>
          </w:p>
        </w:tc>
        <w:tc>
          <w:tcPr>
            <w:tcW w:type="dxa" w:w="5953"/>
            <w:shd w:fill="F5F7FA"/>
          </w:tcPr>
          <w:p>
            <w:r/>
            <w:r>
              <w:rPr>
                <w:rFonts w:ascii="Calibri" w:hAnsi="Calibri"/>
                <w:color w:val="1C2A3D"/>
                <w:sz w:val="19"/>
              </w:rPr>
              <w:t>5 niveles funcionales, 19/19 tests.</w:t>
            </w:r>
          </w:p>
        </w:tc>
      </w:tr>
      <w:tr>
        <w:tc>
          <w:tcPr>
            <w:tcW w:type="dxa" w:w="1417"/>
          </w:tcPr>
          <w:p>
            <w:r/>
            <w:r>
              <w:rPr>
                <w:rFonts w:ascii="Calibri" w:hAnsi="Calibri"/>
                <w:color w:val="1C2A3D"/>
                <w:sz w:val="19"/>
              </w:rPr>
              <w:t>WFS</w:t>
            </w:r>
          </w:p>
        </w:tc>
        <w:tc>
          <w:tcPr>
            <w:tcW w:type="dxa" w:w="1134"/>
          </w:tcPr>
          <w:p>
            <w:r/>
            <w:r>
              <w:rPr>
                <w:rFonts w:ascii="Calibri" w:hAnsi="Calibri"/>
                <w:color w:val="1C2A3D"/>
                <w:sz w:val="19"/>
              </w:rPr>
              <w:t>* (1/5)</w:t>
            </w:r>
          </w:p>
        </w:tc>
        <w:tc>
          <w:tcPr>
            <w:tcW w:type="dxa" w:w="5953"/>
          </w:tcPr>
          <w:p>
            <w:r/>
            <w:r>
              <w:rPr>
                <w:rFonts w:ascii="Calibri" w:hAnsi="Calibri"/>
                <w:color w:val="1C2A3D"/>
                <w:sz w:val="19"/>
              </w:rPr>
              <w:t>Concepto definido (RVS x FQS), aun no integrado en Judge.</w:t>
            </w:r>
          </w:p>
        </w:tc>
      </w:tr>
      <w:tr>
        <w:tc>
          <w:tcPr>
            <w:tcW w:type="dxa" w:w="1417"/>
            <w:shd w:fill="F5F7FA"/>
          </w:tcPr>
          <w:p>
            <w:r/>
            <w:r>
              <w:rPr>
                <w:rFonts w:ascii="Calibri" w:hAnsi="Calibri"/>
                <w:color w:val="1C2A3D"/>
                <w:sz w:val="19"/>
              </w:rPr>
              <w:t>BLOCKER-001</w:t>
            </w:r>
          </w:p>
        </w:tc>
        <w:tc>
          <w:tcPr>
            <w:tcW w:type="dxa" w:w="1134"/>
            <w:shd w:fill="F5F7FA"/>
          </w:tcPr>
          <w:p>
            <w:r/>
            <w:r>
              <w:rPr>
                <w:rFonts w:ascii="Calibri" w:hAnsi="Calibri"/>
                <w:color w:val="1C2A3D"/>
                <w:sz w:val="19"/>
              </w:rPr>
              <w:t>*** (3/5)</w:t>
            </w:r>
          </w:p>
        </w:tc>
        <w:tc>
          <w:tcPr>
            <w:tcW w:type="dxa" w:w="5953"/>
            <w:shd w:fill="F5F7FA"/>
          </w:tcPr>
          <w:p>
            <w:r/>
            <w:r>
              <w:rPr>
                <w:rFonts w:ascii="Calibri" w:hAnsi="Calibri"/>
                <w:color w:val="1C2A3D"/>
                <w:sz w:val="19"/>
              </w:rPr>
              <w:t>Resuelto: comparaciones previas invalidas.</w:t>
            </w:r>
          </w:p>
        </w:tc>
      </w:tr>
      <w:tr>
        <w:tc>
          <w:tcPr>
            <w:tcW w:type="dxa" w:w="1417"/>
          </w:tcPr>
          <w:p>
            <w:r/>
            <w:r>
              <w:rPr>
                <w:rFonts w:ascii="Calibri" w:hAnsi="Calibri"/>
                <w:color w:val="1C2A3D"/>
                <w:sz w:val="19"/>
              </w:rPr>
              <w:t>H1.5</w:t>
            </w:r>
          </w:p>
        </w:tc>
        <w:tc>
          <w:tcPr>
            <w:tcW w:type="dxa" w:w="1134"/>
          </w:tcPr>
          <w:p>
            <w:r/>
            <w:r>
              <w:rPr>
                <w:rFonts w:ascii="Calibri" w:hAnsi="Calibri"/>
                <w:color w:val="1C2A3D"/>
                <w:sz w:val="19"/>
              </w:rPr>
              <w:t>* (1/5)</w:t>
            </w:r>
          </w:p>
        </w:tc>
        <w:tc>
          <w:tcPr>
            <w:tcW w:type="dxa" w:w="5953"/>
          </w:tcPr>
          <w:p>
            <w:r/>
            <w:r>
              <w:rPr>
                <w:rFonts w:ascii="Calibri" w:hAnsi="Calibri"/>
                <w:color w:val="1C2A3D"/>
                <w:sz w:val="19"/>
              </w:rPr>
              <w:t>Gaps: sin fragmentacion, sin INDX, sin jerarquia.</w:t>
            </w:r>
          </w:p>
        </w:tc>
      </w:tr>
      <w:tr>
        <w:tc>
          <w:tcPr>
            <w:tcW w:type="dxa" w:w="1417"/>
            <w:shd w:fill="F5F7FA"/>
          </w:tcPr>
          <w:p>
            <w:r/>
            <w:r>
              <w:rPr>
                <w:rFonts w:ascii="Calibri" w:hAnsi="Calibri"/>
                <w:color w:val="1C2A3D"/>
                <w:sz w:val="19"/>
              </w:rPr>
              <w:t>H1.6</w:t>
            </w:r>
          </w:p>
        </w:tc>
        <w:tc>
          <w:tcPr>
            <w:tcW w:type="dxa" w:w="1134"/>
            <w:shd w:fill="F5F7FA"/>
          </w:tcPr>
          <w:p>
            <w:r/>
            <w:r>
              <w:rPr>
                <w:rFonts w:ascii="Calibri" w:hAnsi="Calibri"/>
                <w:color w:val="1C2A3D"/>
                <w:sz w:val="19"/>
              </w:rPr>
              <w:t>** (2/5)</w:t>
            </w:r>
          </w:p>
        </w:tc>
        <w:tc>
          <w:tcPr>
            <w:tcW w:type="dxa" w:w="5953"/>
            <w:shd w:fill="F5F7FA"/>
          </w:tcPr>
          <w:p>
            <w:r/>
            <w:r>
              <w:rPr>
                <w:rFonts w:ascii="Calibri" w:hAnsi="Calibri"/>
                <w:color w:val="1C2A3D"/>
                <w:sz w:val="19"/>
              </w:rPr>
              <w:t>100 ejecuciones, resultados deterministas.</w:t>
            </w:r>
          </w:p>
        </w:tc>
      </w:tr>
      <w:tr>
        <w:tc>
          <w:tcPr>
            <w:tcW w:type="dxa" w:w="1417"/>
          </w:tcPr>
          <w:p>
            <w:r/>
            <w:r>
              <w:rPr>
                <w:rFonts w:ascii="Calibri" w:hAnsi="Calibri"/>
                <w:color w:val="1C2A3D"/>
                <w:sz w:val="19"/>
              </w:rPr>
              <w:t>H1.7</w:t>
            </w:r>
          </w:p>
        </w:tc>
        <w:tc>
          <w:tcPr>
            <w:tcW w:type="dxa" w:w="1134"/>
          </w:tcPr>
          <w:p>
            <w:r/>
            <w:r>
              <w:rPr>
                <w:rFonts w:ascii="Calibri" w:hAnsi="Calibri"/>
                <w:color w:val="1C2A3D"/>
                <w:sz w:val="19"/>
              </w:rPr>
              <w:t>* (1/5)</w:t>
            </w:r>
          </w:p>
        </w:tc>
        <w:tc>
          <w:tcPr>
            <w:tcW w:type="dxa" w:w="5953"/>
          </w:tcPr>
          <w:p>
            <w:r/>
            <w:r>
              <w:rPr>
                <w:rFonts w:ascii="Calibri" w:hAnsi="Calibri"/>
                <w:color w:val="1C2A3D"/>
                <w:sz w:val="19"/>
              </w:rPr>
              <w:t>Motor C apenas supera MFT-First (5% support).</w:t>
            </w:r>
          </w:p>
        </w:tc>
      </w:tr>
    </w:tbl>
    <w:p>
      <w:pPr>
        <w:spacing w:before="120"/>
      </w:pPr>
      <w:r>
        <w:rPr>
          <w:b/>
          <w:sz w:val="22"/>
        </w:rPr>
        <w:t xml:space="preserve">Resumen: </w:t>
      </w:r>
      <w:r>
        <w:rPr>
          <w:rFonts w:ascii="Calibri" w:hAnsi="Calibri"/>
          <w:sz w:val="22"/>
        </w:rPr>
        <w:t>8 resultados a 1 estrella, 5 a 2 estrellas, 2 a 3 estrellas, 0 a 4 estrellas, 0 a 5 estrellas. Esto es honesto: la mayoria de los resultados son preliminares. No hay resultados validados externamente ni con hardware real. El laboratorio esta en una fase temprana de acumulacion de evidencia. El objetivo de la Fase A es elevar las hipotesis principales (H1.1, H6, H7) a al menos 3 estrellas.</w:t>
      </w:r>
    </w:p>
    <w:p>
      <w:pPr>
        <w:pStyle w:val="Heading1"/>
      </w:pPr>
      <w:r>
        <w:rPr>
          <w:color w:val="162032"/>
        </w:rPr>
        <w:t>5. Decomposicion de Metricas</w:t>
      </w:r>
    </w:p>
    <w:p>
      <w:r>
        <w:rPr>
          <w:rFonts w:ascii="Calibri" w:hAnsi="Calibri"/>
          <w:sz w:val="22"/>
        </w:rPr>
        <w:t>La metrica compuesta anterior (WFS) mezclaba dos dimensiones distintas: que archivos se recuperaron y que tan bien se recuperaron. La separacion es esencial porque un motor puede ganar por dos razones muy diferentes, y la interpretacion cambia completamente segun cual sea. Un motor que recupera la tesis pero con pixeles corruptos tiene alto RVS y bajo FQS; un motor que recupera perfectamente 200 thumbnails tiene bajo RVS y alto FQS. Sin esta separacion, ambas victorias se ven identicas, y eso es cientificamente inaceptable.</w:t>
      </w:r>
    </w:p>
    <w:p>
      <w:pPr>
        <w:spacing w:before="240" w:after="240"/>
        <w:jc w:val="center"/>
      </w:pPr>
      <w:r>
        <w:rPr>
          <w:rFonts w:ascii="Calibri" w:hAnsi="Calibri"/>
          <w:b/>
          <w:color w:val="8B7E5A"/>
          <w:sz w:val="28"/>
        </w:rPr>
        <w:t>Overall Utility = RVS (Valor) x FQS (Calidad)</w:t>
      </w:r>
    </w:p>
    <w:p>
      <w:pPr>
        <w:pStyle w:val="Heading2"/>
      </w:pPr>
      <w:r>
        <w:rPr>
          <w:color w:val="162032"/>
        </w:rPr>
        <w:t>5.1 RVS - Recovery Value Score (Que se recupero)</w:t>
      </w:r>
    </w:p>
    <w:p>
      <w:r>
        <w:rPr>
          <w:rFonts w:ascii="Calibri" w:hAnsi="Calibri"/>
          <w:sz w:val="22"/>
        </w:rPr>
        <w:t>El RVS mide el valor de lo recuperado, ponderado por la importancia de cada archivo. No es lo mismo recuperar la tesis que 200 thumbnails. El RVS incorpora cuatro dimensiones: valor intrinseco del archivo, probabilidad de reemplazo, tiempo de recreacion, e impacto emocional de la perdida. Un motor que recupera la tesis pero pierde 200 thumbnails tiene mayor RVS que uno que hace lo contrario, porque la tesis tiene mas valor, es mas dificil de reemplazar, requiere mas tiempo para recrear, y su perdida tiene mayor impacto emocional.</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701"/>
            <w:shd w:fill="162032"/>
          </w:tcPr>
          <w:p>
            <w:pPr>
              <w:jc w:val="center"/>
            </w:pPr>
            <w:r/>
            <w:r>
              <w:rPr>
                <w:rFonts w:ascii="Calibri" w:hAnsi="Calibri"/>
                <w:b/>
                <w:color w:val="FFFFFF"/>
                <w:sz w:val="20"/>
              </w:rPr>
              <w:t>Tipo de Archivo</w:t>
            </w:r>
          </w:p>
        </w:tc>
        <w:tc>
          <w:tcPr>
            <w:tcW w:type="dxa" w:w="850"/>
            <w:shd w:fill="162032"/>
          </w:tcPr>
          <w:p>
            <w:pPr>
              <w:jc w:val="center"/>
            </w:pPr>
            <w:r/>
            <w:r>
              <w:rPr>
                <w:rFonts w:ascii="Calibri" w:hAnsi="Calibri"/>
                <w:b/>
                <w:color w:val="FFFFFF"/>
                <w:sz w:val="20"/>
              </w:rPr>
              <w:t>Valor</w:t>
            </w:r>
          </w:p>
        </w:tc>
        <w:tc>
          <w:tcPr>
            <w:tcW w:type="dxa" w:w="850"/>
            <w:shd w:fill="162032"/>
          </w:tcPr>
          <w:p>
            <w:pPr>
              <w:jc w:val="center"/>
            </w:pPr>
            <w:r/>
            <w:r>
              <w:rPr>
                <w:rFonts w:ascii="Calibri" w:hAnsi="Calibri"/>
                <w:b/>
                <w:color w:val="FFFFFF"/>
                <w:sz w:val="20"/>
              </w:rPr>
              <w:t>Reemplazo</w:t>
            </w:r>
          </w:p>
        </w:tc>
        <w:tc>
          <w:tcPr>
            <w:tcW w:type="dxa" w:w="1134"/>
            <w:shd w:fill="162032"/>
          </w:tcPr>
          <w:p>
            <w:pPr>
              <w:jc w:val="center"/>
            </w:pPr>
            <w:r/>
            <w:r>
              <w:rPr>
                <w:rFonts w:ascii="Calibri" w:hAnsi="Calibri"/>
                <w:b/>
                <w:color w:val="FFFFFF"/>
                <w:sz w:val="20"/>
              </w:rPr>
              <w:t>Recreacion</w:t>
            </w:r>
          </w:p>
        </w:tc>
        <w:tc>
          <w:tcPr>
            <w:tcW w:type="dxa" w:w="1134"/>
            <w:shd w:fill="162032"/>
          </w:tcPr>
          <w:p>
            <w:pPr>
              <w:jc w:val="center"/>
            </w:pPr>
            <w:r/>
            <w:r>
              <w:rPr>
                <w:rFonts w:ascii="Calibri" w:hAnsi="Calibri"/>
                <w:b/>
                <w:color w:val="FFFFFF"/>
                <w:sz w:val="20"/>
              </w:rPr>
              <w:t>Emocional</w:t>
            </w:r>
          </w:p>
        </w:tc>
        <w:tc>
          <w:tcPr>
            <w:tcW w:type="dxa" w:w="850"/>
            <w:shd w:fill="162032"/>
          </w:tcPr>
          <w:p>
            <w:pPr>
              <w:jc w:val="center"/>
            </w:pPr>
            <w:r/>
            <w:r>
              <w:rPr>
                <w:rFonts w:ascii="Calibri" w:hAnsi="Calibri"/>
                <w:b/>
                <w:color w:val="FFFFFF"/>
                <w:sz w:val="20"/>
              </w:rPr>
              <w:t>RVS Peso</w:t>
            </w:r>
          </w:p>
        </w:tc>
      </w:tr>
      <w:tr>
        <w:tc>
          <w:tcPr>
            <w:tcW w:type="dxa" w:w="1701"/>
          </w:tcPr>
          <w:p>
            <w:r/>
            <w:r>
              <w:rPr>
                <w:rFonts w:ascii="Calibri" w:hAnsi="Calibri"/>
                <w:color w:val="1C2A3D"/>
                <w:sz w:val="19"/>
              </w:rPr>
              <w:t>tesis.docx</w:t>
            </w:r>
          </w:p>
        </w:tc>
        <w:tc>
          <w:tcPr>
            <w:tcW w:type="dxa" w:w="850"/>
          </w:tcPr>
          <w:p>
            <w:r/>
            <w:r>
              <w:rPr>
                <w:rFonts w:ascii="Calibri" w:hAnsi="Calibri"/>
                <w:color w:val="1C2A3D"/>
                <w:sz w:val="19"/>
              </w:rPr>
              <w:t>100</w:t>
            </w:r>
          </w:p>
        </w:tc>
        <w:tc>
          <w:tcPr>
            <w:tcW w:type="dxa" w:w="850"/>
          </w:tcPr>
          <w:p>
            <w:r/>
            <w:r>
              <w:rPr>
                <w:rFonts w:ascii="Calibri" w:hAnsi="Calibri"/>
                <w:color w:val="1C2A3D"/>
                <w:sz w:val="19"/>
              </w:rPr>
              <w:t>0.05</w:t>
            </w:r>
          </w:p>
        </w:tc>
        <w:tc>
          <w:tcPr>
            <w:tcW w:type="dxa" w:w="1134"/>
          </w:tcPr>
          <w:p>
            <w:r/>
            <w:r>
              <w:rPr>
                <w:rFonts w:ascii="Calibri" w:hAnsi="Calibri"/>
                <w:color w:val="1C2A3D"/>
                <w:sz w:val="19"/>
              </w:rPr>
              <w:t>500h</w:t>
            </w:r>
          </w:p>
        </w:tc>
        <w:tc>
          <w:tcPr>
            <w:tcW w:type="dxa" w:w="1134"/>
          </w:tcPr>
          <w:p>
            <w:r/>
            <w:r>
              <w:rPr>
                <w:rFonts w:ascii="Calibri" w:hAnsi="Calibri"/>
                <w:color w:val="1C2A3D"/>
                <w:sz w:val="19"/>
              </w:rPr>
              <w:t>100</w:t>
            </w:r>
          </w:p>
        </w:tc>
        <w:tc>
          <w:tcPr>
            <w:tcW w:type="dxa" w:w="850"/>
          </w:tcPr>
          <w:p>
            <w:r/>
            <w:r>
              <w:rPr>
                <w:rFonts w:ascii="Calibri" w:hAnsi="Calibri"/>
                <w:color w:val="1C2A3D"/>
                <w:sz w:val="19"/>
              </w:rPr>
              <w:t>100</w:t>
            </w:r>
          </w:p>
        </w:tc>
      </w:tr>
      <w:tr>
        <w:tc>
          <w:tcPr>
            <w:tcW w:type="dxa" w:w="1701"/>
            <w:shd w:fill="F5F7FA"/>
          </w:tcPr>
          <w:p>
            <w:r/>
            <w:r>
              <w:rPr>
                <w:rFonts w:ascii="Calibri" w:hAnsi="Calibri"/>
                <w:color w:val="1C2A3D"/>
                <w:sz w:val="19"/>
              </w:rPr>
              <w:t>sqlite.db</w:t>
            </w:r>
          </w:p>
        </w:tc>
        <w:tc>
          <w:tcPr>
            <w:tcW w:type="dxa" w:w="850"/>
            <w:shd w:fill="F5F7FA"/>
          </w:tcPr>
          <w:p>
            <w:r/>
            <w:r>
              <w:rPr>
                <w:rFonts w:ascii="Calibri" w:hAnsi="Calibri"/>
                <w:color w:val="1C2A3D"/>
                <w:sz w:val="19"/>
              </w:rPr>
              <w:t>95</w:t>
            </w:r>
          </w:p>
        </w:tc>
        <w:tc>
          <w:tcPr>
            <w:tcW w:type="dxa" w:w="850"/>
            <w:shd w:fill="F5F7FA"/>
          </w:tcPr>
          <w:p>
            <w:r/>
            <w:r>
              <w:rPr>
                <w:rFonts w:ascii="Calibri" w:hAnsi="Calibri"/>
                <w:color w:val="1C2A3D"/>
                <w:sz w:val="19"/>
              </w:rPr>
              <w:t>0.02</w:t>
            </w:r>
          </w:p>
        </w:tc>
        <w:tc>
          <w:tcPr>
            <w:tcW w:type="dxa" w:w="1134"/>
            <w:shd w:fill="F5F7FA"/>
          </w:tcPr>
          <w:p>
            <w:r/>
            <w:r>
              <w:rPr>
                <w:rFonts w:ascii="Calibri" w:hAnsi="Calibri"/>
                <w:color w:val="1C2A3D"/>
                <w:sz w:val="19"/>
              </w:rPr>
              <w:t>200h</w:t>
            </w:r>
          </w:p>
        </w:tc>
        <w:tc>
          <w:tcPr>
            <w:tcW w:type="dxa" w:w="1134"/>
            <w:shd w:fill="F5F7FA"/>
          </w:tcPr>
          <w:p>
            <w:r/>
            <w:r>
              <w:rPr>
                <w:rFonts w:ascii="Calibri" w:hAnsi="Calibri"/>
                <w:color w:val="1C2A3D"/>
                <w:sz w:val="19"/>
              </w:rPr>
              <w:t>50</w:t>
            </w:r>
          </w:p>
        </w:tc>
        <w:tc>
          <w:tcPr>
            <w:tcW w:type="dxa" w:w="850"/>
            <w:shd w:fill="F5F7FA"/>
          </w:tcPr>
          <w:p>
            <w:r/>
            <w:r>
              <w:rPr>
                <w:rFonts w:ascii="Calibri" w:hAnsi="Calibri"/>
                <w:color w:val="1C2A3D"/>
                <w:sz w:val="19"/>
              </w:rPr>
              <w:t>95</w:t>
            </w:r>
          </w:p>
        </w:tc>
      </w:tr>
      <w:tr>
        <w:tc>
          <w:tcPr>
            <w:tcW w:type="dxa" w:w="1701"/>
          </w:tcPr>
          <w:p>
            <w:r/>
            <w:r>
              <w:rPr>
                <w:rFonts w:ascii="Calibri" w:hAnsi="Calibri"/>
                <w:color w:val="1C2A3D"/>
                <w:sz w:val="19"/>
              </w:rPr>
              <w:t>foto familiar</w:t>
            </w:r>
          </w:p>
        </w:tc>
        <w:tc>
          <w:tcPr>
            <w:tcW w:type="dxa" w:w="850"/>
          </w:tcPr>
          <w:p>
            <w:r/>
            <w:r>
              <w:rPr>
                <w:rFonts w:ascii="Calibri" w:hAnsi="Calibri"/>
                <w:color w:val="1C2A3D"/>
                <w:sz w:val="19"/>
              </w:rPr>
              <w:t>90</w:t>
            </w:r>
          </w:p>
        </w:tc>
        <w:tc>
          <w:tcPr>
            <w:tcW w:type="dxa" w:w="850"/>
          </w:tcPr>
          <w:p>
            <w:r/>
            <w:r>
              <w:rPr>
                <w:rFonts w:ascii="Calibri" w:hAnsi="Calibri"/>
                <w:color w:val="1C2A3D"/>
                <w:sz w:val="19"/>
              </w:rPr>
              <w:t>0.00</w:t>
            </w:r>
          </w:p>
        </w:tc>
        <w:tc>
          <w:tcPr>
            <w:tcW w:type="dxa" w:w="1134"/>
          </w:tcPr>
          <w:p>
            <w:r/>
            <w:r>
              <w:rPr>
                <w:rFonts w:ascii="Calibri" w:hAnsi="Calibri"/>
                <w:color w:val="1C2A3D"/>
                <w:sz w:val="19"/>
              </w:rPr>
              <w:t>0h</w:t>
            </w:r>
          </w:p>
        </w:tc>
        <w:tc>
          <w:tcPr>
            <w:tcW w:type="dxa" w:w="1134"/>
          </w:tcPr>
          <w:p>
            <w:r/>
            <w:r>
              <w:rPr>
                <w:rFonts w:ascii="Calibri" w:hAnsi="Calibri"/>
                <w:color w:val="1C2A3D"/>
                <w:sz w:val="19"/>
              </w:rPr>
              <w:t>100</w:t>
            </w:r>
          </w:p>
        </w:tc>
        <w:tc>
          <w:tcPr>
            <w:tcW w:type="dxa" w:w="850"/>
          </w:tcPr>
          <w:p>
            <w:r/>
            <w:r>
              <w:rPr>
                <w:rFonts w:ascii="Calibri" w:hAnsi="Calibri"/>
                <w:color w:val="1C2A3D"/>
                <w:sz w:val="19"/>
              </w:rPr>
              <w:t>90</w:t>
            </w:r>
          </w:p>
        </w:tc>
      </w:tr>
      <w:tr>
        <w:tc>
          <w:tcPr>
            <w:tcW w:type="dxa" w:w="1701"/>
            <w:shd w:fill="F5F7FA"/>
          </w:tcPr>
          <w:p>
            <w:r/>
            <w:r>
              <w:rPr>
                <w:rFonts w:ascii="Calibri" w:hAnsi="Calibri"/>
                <w:color w:val="1C2A3D"/>
                <w:sz w:val="19"/>
              </w:rPr>
              <w:t>video vacaciones</w:t>
            </w:r>
          </w:p>
        </w:tc>
        <w:tc>
          <w:tcPr>
            <w:tcW w:type="dxa" w:w="850"/>
            <w:shd w:fill="F5F7FA"/>
          </w:tcPr>
          <w:p>
            <w:r/>
            <w:r>
              <w:rPr>
                <w:rFonts w:ascii="Calibri" w:hAnsi="Calibri"/>
                <w:color w:val="1C2A3D"/>
                <w:sz w:val="19"/>
              </w:rPr>
              <w:t>70</w:t>
            </w:r>
          </w:p>
        </w:tc>
        <w:tc>
          <w:tcPr>
            <w:tcW w:type="dxa" w:w="850"/>
            <w:shd w:fill="F5F7FA"/>
          </w:tcPr>
          <w:p>
            <w:r/>
            <w:r>
              <w:rPr>
                <w:rFonts w:ascii="Calibri" w:hAnsi="Calibri"/>
                <w:color w:val="1C2A3D"/>
                <w:sz w:val="19"/>
              </w:rPr>
              <w:t>0.00</w:t>
            </w:r>
          </w:p>
        </w:tc>
        <w:tc>
          <w:tcPr>
            <w:tcW w:type="dxa" w:w="1134"/>
            <w:shd w:fill="F5F7FA"/>
          </w:tcPr>
          <w:p>
            <w:r/>
            <w:r>
              <w:rPr>
                <w:rFonts w:ascii="Calibri" w:hAnsi="Calibri"/>
                <w:color w:val="1C2A3D"/>
                <w:sz w:val="19"/>
              </w:rPr>
              <w:t>0h</w:t>
            </w:r>
          </w:p>
        </w:tc>
        <w:tc>
          <w:tcPr>
            <w:tcW w:type="dxa" w:w="1134"/>
            <w:shd w:fill="F5F7FA"/>
          </w:tcPr>
          <w:p>
            <w:r/>
            <w:r>
              <w:rPr>
                <w:rFonts w:ascii="Calibri" w:hAnsi="Calibri"/>
                <w:color w:val="1C2A3D"/>
                <w:sz w:val="19"/>
              </w:rPr>
              <w:t>80</w:t>
            </w:r>
          </w:p>
        </w:tc>
        <w:tc>
          <w:tcPr>
            <w:tcW w:type="dxa" w:w="850"/>
            <w:shd w:fill="F5F7FA"/>
          </w:tcPr>
          <w:p>
            <w:r/>
            <w:r>
              <w:rPr>
                <w:rFonts w:ascii="Calibri" w:hAnsi="Calibri"/>
                <w:color w:val="1C2A3D"/>
                <w:sz w:val="19"/>
              </w:rPr>
              <w:t>70</w:t>
            </w:r>
          </w:p>
        </w:tc>
      </w:tr>
      <w:tr>
        <w:tc>
          <w:tcPr>
            <w:tcW w:type="dxa" w:w="1701"/>
          </w:tcPr>
          <w:p>
            <w:r/>
            <w:r>
              <w:rPr>
                <w:rFonts w:ascii="Calibri" w:hAnsi="Calibri"/>
                <w:color w:val="1C2A3D"/>
                <w:sz w:val="19"/>
              </w:rPr>
              <w:t>PSD proyecto</w:t>
            </w:r>
          </w:p>
        </w:tc>
        <w:tc>
          <w:tcPr>
            <w:tcW w:type="dxa" w:w="850"/>
          </w:tcPr>
          <w:p>
            <w:r/>
            <w:r>
              <w:rPr>
                <w:rFonts w:ascii="Calibri" w:hAnsi="Calibri"/>
                <w:color w:val="1C2A3D"/>
                <w:sz w:val="19"/>
              </w:rPr>
              <w:t>65</w:t>
            </w:r>
          </w:p>
        </w:tc>
        <w:tc>
          <w:tcPr>
            <w:tcW w:type="dxa" w:w="850"/>
          </w:tcPr>
          <w:p>
            <w:r/>
            <w:r>
              <w:rPr>
                <w:rFonts w:ascii="Calibri" w:hAnsi="Calibri"/>
                <w:color w:val="1C2A3D"/>
                <w:sz w:val="19"/>
              </w:rPr>
              <w:t>0.10</w:t>
            </w:r>
          </w:p>
        </w:tc>
        <w:tc>
          <w:tcPr>
            <w:tcW w:type="dxa" w:w="1134"/>
          </w:tcPr>
          <w:p>
            <w:r/>
            <w:r>
              <w:rPr>
                <w:rFonts w:ascii="Calibri" w:hAnsi="Calibri"/>
                <w:color w:val="1C2A3D"/>
                <w:sz w:val="19"/>
              </w:rPr>
              <w:t>40h</w:t>
            </w:r>
          </w:p>
        </w:tc>
        <w:tc>
          <w:tcPr>
            <w:tcW w:type="dxa" w:w="1134"/>
          </w:tcPr>
          <w:p>
            <w:r/>
            <w:r>
              <w:rPr>
                <w:rFonts w:ascii="Calibri" w:hAnsi="Calibri"/>
                <w:color w:val="1C2A3D"/>
                <w:sz w:val="19"/>
              </w:rPr>
              <w:t>30</w:t>
            </w:r>
          </w:p>
        </w:tc>
        <w:tc>
          <w:tcPr>
            <w:tcW w:type="dxa" w:w="850"/>
          </w:tcPr>
          <w:p>
            <w:r/>
            <w:r>
              <w:rPr>
                <w:rFonts w:ascii="Calibri" w:hAnsi="Calibri"/>
                <w:color w:val="1C2A3D"/>
                <w:sz w:val="19"/>
              </w:rPr>
              <w:t>65</w:t>
            </w:r>
          </w:p>
        </w:tc>
      </w:tr>
      <w:tr>
        <w:tc>
          <w:tcPr>
            <w:tcW w:type="dxa" w:w="1701"/>
            <w:shd w:fill="F5F7FA"/>
          </w:tcPr>
          <w:p>
            <w:r/>
            <w:r>
              <w:rPr>
                <w:rFonts w:ascii="Calibri" w:hAnsi="Calibri"/>
                <w:color w:val="1C2A3D"/>
                <w:sz w:val="19"/>
              </w:rPr>
              <w:t>RAW foto</w:t>
            </w:r>
          </w:p>
        </w:tc>
        <w:tc>
          <w:tcPr>
            <w:tcW w:type="dxa" w:w="850"/>
            <w:shd w:fill="F5F7FA"/>
          </w:tcPr>
          <w:p>
            <w:r/>
            <w:r>
              <w:rPr>
                <w:rFonts w:ascii="Calibri" w:hAnsi="Calibri"/>
                <w:color w:val="1C2A3D"/>
                <w:sz w:val="19"/>
              </w:rPr>
              <w:t>60</w:t>
            </w:r>
          </w:p>
        </w:tc>
        <w:tc>
          <w:tcPr>
            <w:tcW w:type="dxa" w:w="850"/>
            <w:shd w:fill="F5F7FA"/>
          </w:tcPr>
          <w:p>
            <w:r/>
            <w:r>
              <w:rPr>
                <w:rFonts w:ascii="Calibri" w:hAnsi="Calibri"/>
                <w:color w:val="1C2A3D"/>
                <w:sz w:val="19"/>
              </w:rPr>
              <w:t>0.00</w:t>
            </w:r>
          </w:p>
        </w:tc>
        <w:tc>
          <w:tcPr>
            <w:tcW w:type="dxa" w:w="1134"/>
            <w:shd w:fill="F5F7FA"/>
          </w:tcPr>
          <w:p>
            <w:r/>
            <w:r>
              <w:rPr>
                <w:rFonts w:ascii="Calibri" w:hAnsi="Calibri"/>
                <w:color w:val="1C2A3D"/>
                <w:sz w:val="19"/>
              </w:rPr>
              <w:t>0h</w:t>
            </w:r>
          </w:p>
        </w:tc>
        <w:tc>
          <w:tcPr>
            <w:tcW w:type="dxa" w:w="1134"/>
            <w:shd w:fill="F5F7FA"/>
          </w:tcPr>
          <w:p>
            <w:r/>
            <w:r>
              <w:rPr>
                <w:rFonts w:ascii="Calibri" w:hAnsi="Calibri"/>
                <w:color w:val="1C2A3D"/>
                <w:sz w:val="19"/>
              </w:rPr>
              <w:t>60</w:t>
            </w:r>
          </w:p>
        </w:tc>
        <w:tc>
          <w:tcPr>
            <w:tcW w:type="dxa" w:w="850"/>
            <w:shd w:fill="F5F7FA"/>
          </w:tcPr>
          <w:p>
            <w:r/>
            <w:r>
              <w:rPr>
                <w:rFonts w:ascii="Calibri" w:hAnsi="Calibri"/>
                <w:color w:val="1C2A3D"/>
                <w:sz w:val="19"/>
              </w:rPr>
              <w:t>60</w:t>
            </w:r>
          </w:p>
        </w:tc>
      </w:tr>
      <w:tr>
        <w:tc>
          <w:tcPr>
            <w:tcW w:type="dxa" w:w="1701"/>
          </w:tcPr>
          <w:p>
            <w:r/>
            <w:r>
              <w:rPr>
                <w:rFonts w:ascii="Calibri" w:hAnsi="Calibri"/>
                <w:color w:val="1C2A3D"/>
                <w:sz w:val="19"/>
              </w:rPr>
              <w:t>MP4 descargado</w:t>
            </w:r>
          </w:p>
        </w:tc>
        <w:tc>
          <w:tcPr>
            <w:tcW w:type="dxa" w:w="850"/>
          </w:tcPr>
          <w:p>
            <w:r/>
            <w:r>
              <w:rPr>
                <w:rFonts w:ascii="Calibri" w:hAnsi="Calibri"/>
                <w:color w:val="1C2A3D"/>
                <w:sz w:val="19"/>
              </w:rPr>
              <w:t>20</w:t>
            </w:r>
          </w:p>
        </w:tc>
        <w:tc>
          <w:tcPr>
            <w:tcW w:type="dxa" w:w="850"/>
          </w:tcPr>
          <w:p>
            <w:r/>
            <w:r>
              <w:rPr>
                <w:rFonts w:ascii="Calibri" w:hAnsi="Calibri"/>
                <w:color w:val="1C2A3D"/>
                <w:sz w:val="19"/>
              </w:rPr>
              <w:t>0.90</w:t>
            </w:r>
          </w:p>
        </w:tc>
        <w:tc>
          <w:tcPr>
            <w:tcW w:type="dxa" w:w="1134"/>
          </w:tcPr>
          <w:p>
            <w:r/>
            <w:r>
              <w:rPr>
                <w:rFonts w:ascii="Calibri" w:hAnsi="Calibri"/>
                <w:color w:val="1C2A3D"/>
                <w:sz w:val="19"/>
              </w:rPr>
              <w:t>1h</w:t>
            </w:r>
          </w:p>
        </w:tc>
        <w:tc>
          <w:tcPr>
            <w:tcW w:type="dxa" w:w="1134"/>
          </w:tcPr>
          <w:p>
            <w:r/>
            <w:r>
              <w:rPr>
                <w:rFonts w:ascii="Calibri" w:hAnsi="Calibri"/>
                <w:color w:val="1C2A3D"/>
                <w:sz w:val="19"/>
              </w:rPr>
              <w:t>5</w:t>
            </w:r>
          </w:p>
        </w:tc>
        <w:tc>
          <w:tcPr>
            <w:tcW w:type="dxa" w:w="850"/>
          </w:tcPr>
          <w:p>
            <w:r/>
            <w:r>
              <w:rPr>
                <w:rFonts w:ascii="Calibri" w:hAnsi="Calibri"/>
                <w:color w:val="1C2A3D"/>
                <w:sz w:val="19"/>
              </w:rPr>
              <w:t>20</w:t>
            </w:r>
          </w:p>
        </w:tc>
      </w:tr>
      <w:tr>
        <w:tc>
          <w:tcPr>
            <w:tcW w:type="dxa" w:w="1701"/>
            <w:shd w:fill="F5F7FA"/>
          </w:tcPr>
          <w:p>
            <w:r/>
            <w:r>
              <w:rPr>
                <w:rFonts w:ascii="Calibri" w:hAnsi="Calibri"/>
                <w:color w:val="1C2A3D"/>
                <w:sz w:val="19"/>
              </w:rPr>
              <w:t>Linux ISO</w:t>
            </w:r>
          </w:p>
        </w:tc>
        <w:tc>
          <w:tcPr>
            <w:tcW w:type="dxa" w:w="850"/>
            <w:shd w:fill="F5F7FA"/>
          </w:tcPr>
          <w:p>
            <w:r/>
            <w:r>
              <w:rPr>
                <w:rFonts w:ascii="Calibri" w:hAnsi="Calibri"/>
                <w:color w:val="1C2A3D"/>
                <w:sz w:val="19"/>
              </w:rPr>
              <w:t>2</w:t>
            </w:r>
          </w:p>
        </w:tc>
        <w:tc>
          <w:tcPr>
            <w:tcW w:type="dxa" w:w="850"/>
            <w:shd w:fill="F5F7FA"/>
          </w:tcPr>
          <w:p>
            <w:r/>
            <w:r>
              <w:rPr>
                <w:rFonts w:ascii="Calibri" w:hAnsi="Calibri"/>
                <w:color w:val="1C2A3D"/>
                <w:sz w:val="19"/>
              </w:rPr>
              <w:t>1.00</w:t>
            </w:r>
          </w:p>
        </w:tc>
        <w:tc>
          <w:tcPr>
            <w:tcW w:type="dxa" w:w="1134"/>
            <w:shd w:fill="F5F7FA"/>
          </w:tcPr>
          <w:p>
            <w:r/>
            <w:r>
              <w:rPr>
                <w:rFonts w:ascii="Calibri" w:hAnsi="Calibri"/>
                <w:color w:val="1C2A3D"/>
                <w:sz w:val="19"/>
              </w:rPr>
              <w:t>0.5h</w:t>
            </w:r>
          </w:p>
        </w:tc>
        <w:tc>
          <w:tcPr>
            <w:tcW w:type="dxa" w:w="1134"/>
            <w:shd w:fill="F5F7FA"/>
          </w:tcPr>
          <w:p>
            <w:r/>
            <w:r>
              <w:rPr>
                <w:rFonts w:ascii="Calibri" w:hAnsi="Calibri"/>
                <w:color w:val="1C2A3D"/>
                <w:sz w:val="19"/>
              </w:rPr>
              <w:t>0</w:t>
            </w:r>
          </w:p>
        </w:tc>
        <w:tc>
          <w:tcPr>
            <w:tcW w:type="dxa" w:w="850"/>
            <w:shd w:fill="F5F7FA"/>
          </w:tcPr>
          <w:p>
            <w:r/>
            <w:r>
              <w:rPr>
                <w:rFonts w:ascii="Calibri" w:hAnsi="Calibri"/>
                <w:color w:val="1C2A3D"/>
                <w:sz w:val="19"/>
              </w:rPr>
              <w:t>2</w:t>
            </w:r>
          </w:p>
        </w:tc>
      </w:tr>
      <w:tr>
        <w:tc>
          <w:tcPr>
            <w:tcW w:type="dxa" w:w="1701"/>
          </w:tcPr>
          <w:p>
            <w:r/>
            <w:r>
              <w:rPr>
                <w:rFonts w:ascii="Calibri" w:hAnsi="Calibri"/>
                <w:color w:val="1C2A3D"/>
                <w:sz w:val="19"/>
              </w:rPr>
              <w:t>thumbnail</w:t>
            </w:r>
          </w:p>
        </w:tc>
        <w:tc>
          <w:tcPr>
            <w:tcW w:type="dxa" w:w="850"/>
          </w:tcPr>
          <w:p>
            <w:r/>
            <w:r>
              <w:rPr>
                <w:rFonts w:ascii="Calibri" w:hAnsi="Calibri"/>
                <w:color w:val="1C2A3D"/>
                <w:sz w:val="19"/>
              </w:rPr>
              <w:t>1</w:t>
            </w:r>
          </w:p>
        </w:tc>
        <w:tc>
          <w:tcPr>
            <w:tcW w:type="dxa" w:w="850"/>
          </w:tcPr>
          <w:p>
            <w:r/>
            <w:r>
              <w:rPr>
                <w:rFonts w:ascii="Calibri" w:hAnsi="Calibri"/>
                <w:color w:val="1C2A3D"/>
                <w:sz w:val="19"/>
              </w:rPr>
              <w:t>1.00</w:t>
            </w:r>
          </w:p>
        </w:tc>
        <w:tc>
          <w:tcPr>
            <w:tcW w:type="dxa" w:w="1134"/>
          </w:tcPr>
          <w:p>
            <w:r/>
            <w:r>
              <w:rPr>
                <w:rFonts w:ascii="Calibri" w:hAnsi="Calibri"/>
                <w:color w:val="1C2A3D"/>
                <w:sz w:val="19"/>
              </w:rPr>
              <w:t>0h</w:t>
            </w:r>
          </w:p>
        </w:tc>
        <w:tc>
          <w:tcPr>
            <w:tcW w:type="dxa" w:w="1134"/>
          </w:tcPr>
          <w:p>
            <w:r/>
            <w:r>
              <w:rPr>
                <w:rFonts w:ascii="Calibri" w:hAnsi="Calibri"/>
                <w:color w:val="1C2A3D"/>
                <w:sz w:val="19"/>
              </w:rPr>
              <w:t>0</w:t>
            </w:r>
          </w:p>
        </w:tc>
        <w:tc>
          <w:tcPr>
            <w:tcW w:type="dxa" w:w="850"/>
          </w:tcPr>
          <w:p>
            <w:r/>
            <w:r>
              <w:rPr>
                <w:rFonts w:ascii="Calibri" w:hAnsi="Calibri"/>
                <w:color w:val="1C2A3D"/>
                <w:sz w:val="19"/>
              </w:rPr>
              <w:t>1</w:t>
            </w:r>
          </w:p>
        </w:tc>
      </w:tr>
    </w:tbl>
    <w:p>
      <w:pPr>
        <w:spacing w:before="200" w:after="80"/>
      </w:pPr>
      <w:r>
        <w:rPr>
          <w:rFonts w:ascii="Calibri" w:hAnsi="Calibri"/>
          <w:b/>
          <w:color w:val="E67E22"/>
          <w:sz w:val="22"/>
        </w:rPr>
        <w:t>Limitacion reconocida (v1.1): RVS necesita calibracion con usuarios reales</w:t>
      </w:r>
    </w:p>
    <w:p>
      <w:pPr>
        <w:ind w:left="283"/>
      </w:pPr>
      <w:r>
        <w:rPr>
          <w:rFonts w:ascii="Calibri" w:hAnsi="Calibri"/>
          <w:i/>
          <w:color w:val="1C2A3D"/>
          <w:sz w:val="22"/>
        </w:rPr>
        <w:t>La tabla de valores anterior es una asignacion razonable hecha por el laboratorio. Pero sigue siendo una decision interna. No ha sido calibrada con comportamiento real de usuarios. Ver Seccion 5.3 para el plan de calibracion.</w:t>
      </w:r>
    </w:p>
    <w:p>
      <w:pPr>
        <w:pStyle w:val="Heading2"/>
      </w:pPr>
      <w:r>
        <w:rPr>
          <w:color w:val="162032"/>
        </w:rPr>
        <w:t>5.2 FQS - Functional Quality Score (Que tan bien se recupero)</w:t>
      </w:r>
    </w:p>
    <w:p>
      <w:r>
        <w:rPr>
          <w:rFonts w:ascii="Calibri" w:hAnsi="Calibri"/>
          <w:sz w:val="22"/>
        </w:rPr>
        <w:t>El FQS mide la calidad funcional de la recuperacion. No es lo mismo recuperar un JPEG bit-perfect que uno con 2 pixeles corruptos. El FQS reemplaza el binario SHA-256 coincide/no coincide con un espectro de calidad funcional que refleja mejor la experiencia real del usuario. Un archivo que abre y funciona tiene valor incluso si su checksum no coincide exactamente. La ventaja del FQS es que captura gradaciones de calidad que el binario pasa por alto: un JPEG con 2 pixeles malos no es lo mismo que un JPEG completamente corrupto, pero ambos son 'fallo' en el modelo binario.</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417"/>
            <w:shd w:fill="162032"/>
          </w:tcPr>
          <w:p>
            <w:pPr>
              <w:jc w:val="center"/>
            </w:pPr>
            <w:r/>
            <w:r>
              <w:rPr>
                <w:rFonts w:ascii="Calibri" w:hAnsi="Calibri"/>
                <w:b/>
                <w:color w:val="FFFFFF"/>
                <w:sz w:val="20"/>
              </w:rPr>
              <w:t>Nivel</w:t>
            </w:r>
          </w:p>
        </w:tc>
        <w:tc>
          <w:tcPr>
            <w:tcW w:type="dxa" w:w="850"/>
            <w:shd w:fill="162032"/>
          </w:tcPr>
          <w:p>
            <w:pPr>
              <w:jc w:val="center"/>
            </w:pPr>
            <w:r/>
            <w:r>
              <w:rPr>
                <w:rFonts w:ascii="Calibri" w:hAnsi="Calibri"/>
                <w:b/>
                <w:color w:val="FFFFFF"/>
                <w:sz w:val="20"/>
              </w:rPr>
              <w:t>Score</w:t>
            </w:r>
          </w:p>
        </w:tc>
        <w:tc>
          <w:tcPr>
            <w:tcW w:type="dxa" w:w="2835"/>
            <w:shd w:fill="162032"/>
          </w:tcPr>
          <w:p>
            <w:pPr>
              <w:jc w:val="center"/>
            </w:pPr>
            <w:r/>
            <w:r>
              <w:rPr>
                <w:rFonts w:ascii="Calibri" w:hAnsi="Calibri"/>
                <w:b/>
                <w:color w:val="FFFFFF"/>
                <w:sz w:val="20"/>
              </w:rPr>
              <w:t>Definicion</w:t>
            </w:r>
          </w:p>
        </w:tc>
        <w:tc>
          <w:tcPr>
            <w:tcW w:type="dxa" w:w="2835"/>
            <w:shd w:fill="162032"/>
          </w:tcPr>
          <w:p>
            <w:pPr>
              <w:jc w:val="center"/>
            </w:pPr>
            <w:r/>
            <w:r>
              <w:rPr>
                <w:rFonts w:ascii="Calibri" w:hAnsi="Calibri"/>
                <w:b/>
                <w:color w:val="FFFFFF"/>
                <w:sz w:val="20"/>
              </w:rPr>
              <w:t>Ejemplo</w:t>
            </w:r>
          </w:p>
        </w:tc>
      </w:tr>
      <w:tr>
        <w:tc>
          <w:tcPr>
            <w:tcW w:type="dxa" w:w="1417"/>
          </w:tcPr>
          <w:p>
            <w:r/>
            <w:r>
              <w:rPr>
                <w:rFonts w:ascii="Calibri" w:hAnsi="Calibri"/>
                <w:color w:val="1C2A3D"/>
                <w:sz w:val="19"/>
              </w:rPr>
              <w:t>FULL</w:t>
            </w:r>
          </w:p>
        </w:tc>
        <w:tc>
          <w:tcPr>
            <w:tcW w:type="dxa" w:w="850"/>
          </w:tcPr>
          <w:p>
            <w:r/>
            <w:r>
              <w:rPr>
                <w:rFonts w:ascii="Calibri" w:hAnsi="Calibri"/>
                <w:color w:val="1C2A3D"/>
                <w:sz w:val="19"/>
              </w:rPr>
              <w:t>1.0</w:t>
            </w:r>
          </w:p>
        </w:tc>
        <w:tc>
          <w:tcPr>
            <w:tcW w:type="dxa" w:w="2835"/>
          </w:tcPr>
          <w:p>
            <w:r/>
            <w:r>
              <w:rPr>
                <w:rFonts w:ascii="Calibri" w:hAnsi="Calibri"/>
                <w:color w:val="1C2A3D"/>
                <w:sz w:val="19"/>
              </w:rPr>
              <w:t>SHA-256 coincide exactamente</w:t>
            </w:r>
          </w:p>
        </w:tc>
        <w:tc>
          <w:tcPr>
            <w:tcW w:type="dxa" w:w="2835"/>
          </w:tcPr>
          <w:p>
            <w:r/>
            <w:r>
              <w:rPr>
                <w:rFonts w:ascii="Calibri" w:hAnsi="Calibri"/>
                <w:color w:val="1C2A3D"/>
                <w:sz w:val="19"/>
              </w:rPr>
              <w:t>Copia bit-perfect del original</w:t>
            </w:r>
          </w:p>
        </w:tc>
      </w:tr>
      <w:tr>
        <w:tc>
          <w:tcPr>
            <w:tcW w:type="dxa" w:w="1417"/>
            <w:shd w:fill="F5F7FA"/>
          </w:tcPr>
          <w:p>
            <w:r/>
            <w:r>
              <w:rPr>
                <w:rFonts w:ascii="Calibri" w:hAnsi="Calibri"/>
                <w:color w:val="1C2A3D"/>
                <w:sz w:val="19"/>
              </w:rPr>
              <w:t>FUNCTIONAL</w:t>
            </w:r>
          </w:p>
        </w:tc>
        <w:tc>
          <w:tcPr>
            <w:tcW w:type="dxa" w:w="850"/>
            <w:shd w:fill="F5F7FA"/>
          </w:tcPr>
          <w:p>
            <w:r/>
            <w:r>
              <w:rPr>
                <w:rFonts w:ascii="Calibri" w:hAnsi="Calibri"/>
                <w:color w:val="1C2A3D"/>
                <w:sz w:val="19"/>
              </w:rPr>
              <w:t>0.8</w:t>
            </w:r>
          </w:p>
        </w:tc>
        <w:tc>
          <w:tcPr>
            <w:tcW w:type="dxa" w:w="2835"/>
            <w:shd w:fill="F5F7FA"/>
          </w:tcPr>
          <w:p>
            <w:r/>
            <w:r>
              <w:rPr>
                <w:rFonts w:ascii="Calibri" w:hAnsi="Calibri"/>
                <w:color w:val="1C2A3D"/>
                <w:sz w:val="19"/>
              </w:rPr>
              <w:t>Archivo funciona con dano menor</w:t>
            </w:r>
          </w:p>
        </w:tc>
        <w:tc>
          <w:tcPr>
            <w:tcW w:type="dxa" w:w="2835"/>
            <w:shd w:fill="F5F7FA"/>
          </w:tcPr>
          <w:p>
            <w:r/>
            <w:r>
              <w:rPr>
                <w:rFonts w:ascii="Calibri" w:hAnsi="Calibri"/>
                <w:color w:val="1C2A3D"/>
                <w:sz w:val="19"/>
              </w:rPr>
              <w:t>JPEG con 2 pixeles corruptos</w:t>
            </w:r>
          </w:p>
        </w:tc>
      </w:tr>
      <w:tr>
        <w:tc>
          <w:tcPr>
            <w:tcW w:type="dxa" w:w="1417"/>
          </w:tcPr>
          <w:p>
            <w:r/>
            <w:r>
              <w:rPr>
                <w:rFonts w:ascii="Calibri" w:hAnsi="Calibri"/>
                <w:color w:val="1C2A3D"/>
                <w:sz w:val="19"/>
              </w:rPr>
              <w:t>PARTIAL</w:t>
            </w:r>
          </w:p>
        </w:tc>
        <w:tc>
          <w:tcPr>
            <w:tcW w:type="dxa" w:w="850"/>
          </w:tcPr>
          <w:p>
            <w:r/>
            <w:r>
              <w:rPr>
                <w:rFonts w:ascii="Calibri" w:hAnsi="Calibri"/>
                <w:color w:val="1C2A3D"/>
                <w:sz w:val="19"/>
              </w:rPr>
              <w:t>0.5</w:t>
            </w:r>
          </w:p>
        </w:tc>
        <w:tc>
          <w:tcPr>
            <w:tcW w:type="dxa" w:w="2835"/>
          </w:tcPr>
          <w:p>
            <w:r/>
            <w:r>
              <w:rPr>
                <w:rFonts w:ascii="Calibri" w:hAnsi="Calibri"/>
                <w:color w:val="1C2A3D"/>
                <w:sz w:val="19"/>
              </w:rPr>
              <w:t>Funciona parcialmente, perdida de datos</w:t>
            </w:r>
          </w:p>
        </w:tc>
        <w:tc>
          <w:tcPr>
            <w:tcW w:type="dxa" w:w="2835"/>
          </w:tcPr>
          <w:p>
            <w:r/>
            <w:r>
              <w:rPr>
                <w:rFonts w:ascii="Calibri" w:hAnsi="Calibri"/>
                <w:color w:val="1C2A3D"/>
                <w:sz w:val="19"/>
              </w:rPr>
              <w:t>MP4 que se reproduce hasta la mitad</w:t>
            </w:r>
          </w:p>
        </w:tc>
      </w:tr>
      <w:tr>
        <w:tc>
          <w:tcPr>
            <w:tcW w:type="dxa" w:w="1417"/>
            <w:shd w:fill="F5F7FA"/>
          </w:tcPr>
          <w:p>
            <w:r/>
            <w:r>
              <w:rPr>
                <w:rFonts w:ascii="Calibri" w:hAnsi="Calibri"/>
                <w:color w:val="1C2A3D"/>
                <w:sz w:val="19"/>
              </w:rPr>
              <w:t>DEGRADED</w:t>
            </w:r>
          </w:p>
        </w:tc>
        <w:tc>
          <w:tcPr>
            <w:tcW w:type="dxa" w:w="850"/>
            <w:shd w:fill="F5F7FA"/>
          </w:tcPr>
          <w:p>
            <w:r/>
            <w:r>
              <w:rPr>
                <w:rFonts w:ascii="Calibri" w:hAnsi="Calibri"/>
                <w:color w:val="1C2A3D"/>
                <w:sz w:val="19"/>
              </w:rPr>
              <w:t>0.2</w:t>
            </w:r>
          </w:p>
        </w:tc>
        <w:tc>
          <w:tcPr>
            <w:tcW w:type="dxa" w:w="2835"/>
            <w:shd w:fill="F5F7FA"/>
          </w:tcPr>
          <w:p>
            <w:r/>
            <w:r>
              <w:rPr>
                <w:rFonts w:ascii="Calibri" w:hAnsi="Calibri"/>
                <w:color w:val="1C2A3D"/>
                <w:sz w:val="19"/>
              </w:rPr>
              <w:t>Contenido accesible pero daniado</w:t>
            </w:r>
          </w:p>
        </w:tc>
        <w:tc>
          <w:tcPr>
            <w:tcW w:type="dxa" w:w="2835"/>
            <w:shd w:fill="F5F7FA"/>
          </w:tcPr>
          <w:p>
            <w:r/>
            <w:r>
              <w:rPr>
                <w:rFonts w:ascii="Calibri" w:hAnsi="Calibri"/>
                <w:color w:val="1C2A3D"/>
                <w:sz w:val="19"/>
              </w:rPr>
              <w:t>DOCX que abre pero perdio imagenes</w:t>
            </w:r>
          </w:p>
        </w:tc>
      </w:tr>
      <w:tr>
        <w:tc>
          <w:tcPr>
            <w:tcW w:type="dxa" w:w="1417"/>
          </w:tcPr>
          <w:p>
            <w:r/>
            <w:r>
              <w:rPr>
                <w:rFonts w:ascii="Calibri" w:hAnsi="Calibri"/>
                <w:color w:val="1C2A3D"/>
                <w:sz w:val="19"/>
              </w:rPr>
              <w:t>FAILED</w:t>
            </w:r>
          </w:p>
        </w:tc>
        <w:tc>
          <w:tcPr>
            <w:tcW w:type="dxa" w:w="850"/>
          </w:tcPr>
          <w:p>
            <w:r/>
            <w:r>
              <w:rPr>
                <w:rFonts w:ascii="Calibri" w:hAnsi="Calibri"/>
                <w:color w:val="1C2A3D"/>
                <w:sz w:val="19"/>
              </w:rPr>
              <w:t>0.0</w:t>
            </w:r>
          </w:p>
        </w:tc>
        <w:tc>
          <w:tcPr>
            <w:tcW w:type="dxa" w:w="2835"/>
          </w:tcPr>
          <w:p>
            <w:r/>
            <w:r>
              <w:rPr>
                <w:rFonts w:ascii="Calibri" w:hAnsi="Calibri"/>
                <w:color w:val="1C2A3D"/>
                <w:sz w:val="19"/>
              </w:rPr>
              <w:t>Completamente inutilizable</w:t>
            </w:r>
          </w:p>
        </w:tc>
        <w:tc>
          <w:tcPr>
            <w:tcW w:type="dxa" w:w="2835"/>
          </w:tcPr>
          <w:p>
            <w:r/>
            <w:r>
              <w:rPr>
                <w:rFonts w:ascii="Calibri" w:hAnsi="Calibri"/>
                <w:color w:val="1C2A3D"/>
                <w:sz w:val="19"/>
              </w:rPr>
              <w:t>Datos aleatorios sin estructura</w:t>
            </w:r>
          </w:p>
        </w:tc>
      </w:tr>
    </w:tbl>
    <w:p>
      <w:pPr>
        <w:pStyle w:val="Heading2"/>
      </w:pPr>
      <w:r>
        <w:rPr>
          <w:color w:val="162032"/>
        </w:rPr>
        <w:t>5.3 Diagnostico: Por que gano un motor?</w:t>
      </w:r>
    </w:p>
    <w:p>
      <w:r>
        <w:rPr>
          <w:rFonts w:ascii="Calibri" w:hAnsi="Calibri"/>
          <w:sz w:val="22"/>
        </w:rPr>
        <w:t>La separacion RVS x FQS permite diagnosticar por que un motor gano. Un motor puede ganar por dos razones fundamentalmente distintas, y la interpretacion cambia completamente segun cual sea la dominante.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134"/>
            <w:shd w:fill="162032"/>
          </w:tcPr>
          <w:p>
            <w:pPr>
              <w:jc w:val="center"/>
            </w:pPr>
            <w:r/>
            <w:r>
              <w:rPr>
                <w:rFonts w:ascii="Calibri" w:hAnsi="Calibri"/>
                <w:b/>
                <w:color w:val="FFFFFF"/>
                <w:sz w:val="20"/>
              </w:rPr>
              <w:t>RVS</w:t>
            </w:r>
          </w:p>
        </w:tc>
        <w:tc>
          <w:tcPr>
            <w:tcW w:type="dxa" w:w="1134"/>
            <w:shd w:fill="162032"/>
          </w:tcPr>
          <w:p>
            <w:pPr>
              <w:jc w:val="center"/>
            </w:pPr>
            <w:r/>
            <w:r>
              <w:rPr>
                <w:rFonts w:ascii="Calibri" w:hAnsi="Calibri"/>
                <w:b/>
                <w:color w:val="FFFFFF"/>
                <w:sz w:val="20"/>
              </w:rPr>
              <w:t>FQS</w:t>
            </w:r>
          </w:p>
        </w:tc>
        <w:tc>
          <w:tcPr>
            <w:tcW w:type="dxa" w:w="1701"/>
            <w:shd w:fill="162032"/>
          </w:tcPr>
          <w:p>
            <w:pPr>
              <w:jc w:val="center"/>
            </w:pPr>
            <w:r/>
            <w:r>
              <w:rPr>
                <w:rFonts w:ascii="Calibri" w:hAnsi="Calibri"/>
                <w:b/>
                <w:color w:val="FFFFFF"/>
                <w:sz w:val="20"/>
              </w:rPr>
              <w:t>Diagnostico</w:t>
            </w:r>
          </w:p>
        </w:tc>
        <w:tc>
          <w:tcPr>
            <w:tcW w:type="dxa" w:w="3969"/>
            <w:shd w:fill="162032"/>
          </w:tcPr>
          <w:p>
            <w:pPr>
              <w:jc w:val="center"/>
            </w:pPr>
            <w:r/>
            <w:r>
              <w:rPr>
                <w:rFonts w:ascii="Calibri" w:hAnsi="Calibri"/>
                <w:b/>
                <w:color w:val="FFFFFF"/>
                <w:sz w:val="20"/>
              </w:rPr>
              <w:t>Interpretacion</w:t>
            </w:r>
          </w:p>
        </w:tc>
      </w:tr>
      <w:tr>
        <w:tc>
          <w:tcPr>
            <w:tcW w:type="dxa" w:w="1134"/>
          </w:tcPr>
          <w:p>
            <w:r/>
            <w:r>
              <w:rPr>
                <w:rFonts w:ascii="Calibri" w:hAnsi="Calibri"/>
                <w:color w:val="1C2A3D"/>
                <w:sz w:val="19"/>
              </w:rPr>
              <w:t>Alto</w:t>
            </w:r>
          </w:p>
        </w:tc>
        <w:tc>
          <w:tcPr>
            <w:tcW w:type="dxa" w:w="1134"/>
          </w:tcPr>
          <w:p>
            <w:r/>
            <w:r>
              <w:rPr>
                <w:rFonts w:ascii="Calibri" w:hAnsi="Calibri"/>
                <w:color w:val="1C2A3D"/>
                <w:sz w:val="19"/>
              </w:rPr>
              <w:t>Alto</w:t>
            </w:r>
          </w:p>
        </w:tc>
        <w:tc>
          <w:tcPr>
            <w:tcW w:type="dxa" w:w="1701"/>
          </w:tcPr>
          <w:p>
            <w:r/>
            <w:r>
              <w:rPr>
                <w:rFonts w:ascii="Calibri" w:hAnsi="Calibri"/>
                <w:color w:val="1C2A3D"/>
                <w:sz w:val="19"/>
              </w:rPr>
              <w:t>STRONG</w:t>
            </w:r>
          </w:p>
        </w:tc>
        <w:tc>
          <w:tcPr>
            <w:tcW w:type="dxa" w:w="3969"/>
          </w:tcPr>
          <w:p>
            <w:r/>
            <w:r>
              <w:rPr>
                <w:rFonts w:ascii="Calibri" w:hAnsi="Calibri"/>
                <w:color w:val="1C2A3D"/>
                <w:sz w:val="19"/>
              </w:rPr>
              <w:t>Recupero archivos importantes con buena calidad</w:t>
            </w:r>
          </w:p>
        </w:tc>
      </w:tr>
      <w:tr>
        <w:tc>
          <w:tcPr>
            <w:tcW w:type="dxa" w:w="1134"/>
            <w:shd w:fill="F5F7FA"/>
          </w:tcPr>
          <w:p>
            <w:r/>
            <w:r>
              <w:rPr>
                <w:rFonts w:ascii="Calibri" w:hAnsi="Calibri"/>
                <w:color w:val="1C2A3D"/>
                <w:sz w:val="19"/>
              </w:rPr>
              <w:t>Alto</w:t>
            </w:r>
          </w:p>
        </w:tc>
        <w:tc>
          <w:tcPr>
            <w:tcW w:type="dxa" w:w="1134"/>
            <w:shd w:fill="F5F7FA"/>
          </w:tcPr>
          <w:p>
            <w:r/>
            <w:r>
              <w:rPr>
                <w:rFonts w:ascii="Calibri" w:hAnsi="Calibri"/>
                <w:color w:val="1C2A3D"/>
                <w:sz w:val="19"/>
              </w:rPr>
              <w:t>Bajo</w:t>
            </w:r>
          </w:p>
        </w:tc>
        <w:tc>
          <w:tcPr>
            <w:tcW w:type="dxa" w:w="1701"/>
            <w:shd w:fill="F5F7FA"/>
          </w:tcPr>
          <w:p>
            <w:r/>
            <w:r>
              <w:rPr>
                <w:rFonts w:ascii="Calibri" w:hAnsi="Calibri"/>
                <w:color w:val="1C2A3D"/>
                <w:sz w:val="19"/>
              </w:rPr>
              <w:t>VALUE-DRIVEN</w:t>
            </w:r>
          </w:p>
        </w:tc>
        <w:tc>
          <w:tcPr>
            <w:tcW w:type="dxa" w:w="3969"/>
            <w:shd w:fill="F5F7FA"/>
          </w:tcPr>
          <w:p>
            <w:r/>
            <w:r>
              <w:rPr>
                <w:rFonts w:ascii="Calibri" w:hAnsi="Calibri"/>
                <w:color w:val="1C2A3D"/>
                <w:sz w:val="19"/>
              </w:rPr>
              <w:t>Recupero archivos importantes pero con mala calidad</w:t>
            </w:r>
          </w:p>
        </w:tc>
      </w:tr>
      <w:tr>
        <w:tc>
          <w:tcPr>
            <w:tcW w:type="dxa" w:w="1134"/>
          </w:tcPr>
          <w:p>
            <w:r/>
            <w:r>
              <w:rPr>
                <w:rFonts w:ascii="Calibri" w:hAnsi="Calibri"/>
                <w:color w:val="1C2A3D"/>
                <w:sz w:val="19"/>
              </w:rPr>
              <w:t>Bajo</w:t>
            </w:r>
          </w:p>
        </w:tc>
        <w:tc>
          <w:tcPr>
            <w:tcW w:type="dxa" w:w="1134"/>
          </w:tcPr>
          <w:p>
            <w:r/>
            <w:r>
              <w:rPr>
                <w:rFonts w:ascii="Calibri" w:hAnsi="Calibri"/>
                <w:color w:val="1C2A3D"/>
                <w:sz w:val="19"/>
              </w:rPr>
              <w:t>Alto</w:t>
            </w:r>
          </w:p>
        </w:tc>
        <w:tc>
          <w:tcPr>
            <w:tcW w:type="dxa" w:w="1701"/>
          </w:tcPr>
          <w:p>
            <w:r/>
            <w:r>
              <w:rPr>
                <w:rFonts w:ascii="Calibri" w:hAnsi="Calibri"/>
                <w:color w:val="1C2A3D"/>
                <w:sz w:val="19"/>
              </w:rPr>
              <w:t>QUALITY-DRIVEN</w:t>
            </w:r>
          </w:p>
        </w:tc>
        <w:tc>
          <w:tcPr>
            <w:tcW w:type="dxa" w:w="3969"/>
          </w:tcPr>
          <w:p>
            <w:r/>
            <w:r>
              <w:rPr>
                <w:rFonts w:ascii="Calibri" w:hAnsi="Calibri"/>
                <w:color w:val="1C2A3D"/>
                <w:sz w:val="19"/>
              </w:rPr>
              <w:t>Recupero archivos bien pero no eran importantes</w:t>
            </w:r>
          </w:p>
        </w:tc>
      </w:tr>
      <w:tr>
        <w:tc>
          <w:tcPr>
            <w:tcW w:type="dxa" w:w="1134"/>
            <w:shd w:fill="F5F7FA"/>
          </w:tcPr>
          <w:p>
            <w:r/>
            <w:r>
              <w:rPr>
                <w:rFonts w:ascii="Calibri" w:hAnsi="Calibri"/>
                <w:color w:val="1C2A3D"/>
                <w:sz w:val="19"/>
              </w:rPr>
              <w:t>Bajo</w:t>
            </w:r>
          </w:p>
        </w:tc>
        <w:tc>
          <w:tcPr>
            <w:tcW w:type="dxa" w:w="1134"/>
            <w:shd w:fill="F5F7FA"/>
          </w:tcPr>
          <w:p>
            <w:r/>
            <w:r>
              <w:rPr>
                <w:rFonts w:ascii="Calibri" w:hAnsi="Calibri"/>
                <w:color w:val="1C2A3D"/>
                <w:sz w:val="19"/>
              </w:rPr>
              <w:t>Bajo</w:t>
            </w:r>
          </w:p>
        </w:tc>
        <w:tc>
          <w:tcPr>
            <w:tcW w:type="dxa" w:w="1701"/>
            <w:shd w:fill="F5F7FA"/>
          </w:tcPr>
          <w:p>
            <w:r/>
            <w:r>
              <w:rPr>
                <w:rFonts w:ascii="Calibri" w:hAnsi="Calibri"/>
                <w:color w:val="1C2A3D"/>
                <w:sz w:val="19"/>
              </w:rPr>
              <w:t>WEAK</w:t>
            </w:r>
          </w:p>
        </w:tc>
        <w:tc>
          <w:tcPr>
            <w:tcW w:type="dxa" w:w="3969"/>
            <w:shd w:fill="F5F7FA"/>
          </w:tcPr>
          <w:p>
            <w:r/>
            <w:r>
              <w:rPr>
                <w:rFonts w:ascii="Calibri" w:hAnsi="Calibri"/>
                <w:color w:val="1C2A3D"/>
                <w:sz w:val="19"/>
              </w:rPr>
              <w:t>Fallo en ambas dimensiones</w:t>
            </w:r>
          </w:p>
        </w:tc>
      </w:tr>
    </w:tbl>
    <w:p>
      <w:pPr>
        <w:pStyle w:val="Heading2"/>
      </w:pPr>
      <w:r>
        <w:rPr>
          <w:color w:val="162032"/>
        </w:rPr>
        <w:t>5.4 Plan de Calibracion de RVS con Usuarios Reales</w:t>
      </w:r>
    </w:p>
    <w:p>
      <w:r>
        <w:rPr>
          <w:rFonts w:ascii="Calibri" w:hAnsi="Calibri"/>
          <w:sz w:val="22"/>
        </w:rPr>
        <w:t>La tabla de valores de RVS (Seccion 5.1) es una asignacion razonable hecha por el laboratorio, pero sigue siendo una decision interna. No ha sido validada con comportamiento real de usuarios. Esto es el punto mas debil del protocolo actual: los pesos de RVS determinan que estrategia se considera superior, y si esos pesos estan mal calibrados, todas las conclusiones del laboratorio se basan en una premisa incorrecta.</w:t>
      </w:r>
    </w:p>
    <w:p>
      <w:r>
        <w:rPr>
          <w:rFonts w:ascii="Calibri" w:hAnsi="Calibri"/>
          <w:sz w:val="22"/>
        </w:rPr>
        <w:t>Para que el RVS deje de ser un modelo disenado por el laboratorio y pase a estar calibrado con comportamiento real, se necesita una encuesta de calibracion. La pregunta central de la encuesta es simple: 'Si solo pudieras recuperar uno de estos archivos, cual elegirias?' La respuesta a esta pregunta, repetida con suficiente diversidad de usuarios, produce una ranking de valor que reemplaza la tabla actual.</w:t>
      </w:r>
    </w:p>
    <w:p>
      <w:r>
        <w:rPr>
          <w:b/>
          <w:sz w:val="22"/>
        </w:rPr>
        <w:t>Poblaciones objetivo para la encuesta:</w:t>
      </w:r>
    </w:p>
    <w:p>
      <w:pPr>
        <w:pStyle w:val="ListBullet"/>
      </w:pPr>
      <w:r>
        <w:rPr>
          <w:rFonts w:ascii="Calibri" w:hAnsi="Calibri"/>
          <w:sz w:val="22"/>
        </w:rPr>
        <w:t>Fotografos profesionales: valoran RAW y fotos familiares, desprecian ISO y thumbnails.</w:t>
      </w:r>
    </w:p>
    <w:p>
      <w:pPr>
        <w:pStyle w:val="ListBullet"/>
      </w:pPr>
      <w:r>
        <w:rPr>
          <w:rFonts w:ascii="Calibri" w:hAnsi="Calibri"/>
          <w:sz w:val="22"/>
        </w:rPr>
        <w:t>Estudios juridicos: valoran documentos y bases de datos, desprecian thumbnails.</w:t>
      </w:r>
    </w:p>
    <w:p>
      <w:pPr>
        <w:pStyle w:val="ListBullet"/>
      </w:pPr>
      <w:r>
        <w:rPr>
          <w:rFonts w:ascii="Calibri" w:hAnsi="Calibri"/>
          <w:sz w:val="22"/>
        </w:rPr>
        <w:t>Empresas de tecnologia: valoran bases de datos y codigo, desprecian ISO.</w:t>
      </w:r>
    </w:p>
    <w:p>
      <w:pPr>
        <w:pStyle w:val="ListBullet"/>
      </w:pPr>
      <w:r>
        <w:rPr>
          <w:rFonts w:ascii="Calibri" w:hAnsi="Calibri"/>
          <w:sz w:val="22"/>
        </w:rPr>
        <w:t>Usuarios domesticos: valoran fotos y videos familiares, desprecian archivos de sistema.</w:t>
      </w:r>
    </w:p>
    <w:p>
      <w:pPr>
        <w:pStyle w:val="ListBullet"/>
      </w:pPr>
      <w:r>
        <w:rPr>
          <w:rFonts w:ascii="Calibri" w:hAnsi="Calibri"/>
          <w:sz w:val="22"/>
        </w:rPr>
        <w:t>Estudiantes: valoran tesis y documentos, desprecian thumbnails.</w:t>
      </w:r>
    </w:p>
    <w:p>
      <w:r>
        <w:rPr>
          <w:b/>
          <w:sz w:val="22"/>
        </w:rPr>
        <w:t>Metodologia de la encuesta:</w:t>
      </w:r>
    </w:p>
    <w:p>
      <w:pPr>
        <w:pStyle w:val="ListBullet"/>
      </w:pPr>
      <w:r>
        <w:rPr>
          <w:rFonts w:ascii="Calibri" w:hAnsi="Calibri"/>
          <w:sz w:val="22"/>
        </w:rPr>
        <w:t>Presentar pares de archivos y pedir al usuario que elija cual recuperaria primero.</w:t>
      </w:r>
    </w:p>
    <w:p>
      <w:pPr>
        <w:pStyle w:val="ListBullet"/>
      </w:pPr>
      <w:r>
        <w:rPr>
          <w:rFonts w:ascii="Calibri" w:hAnsi="Calibri"/>
          <w:sz w:val="22"/>
        </w:rPr>
        <w:t>Usar el metodo de comparacion por pares (Bradley-Terry) para obtener un ranking continuo.</w:t>
      </w:r>
    </w:p>
    <w:p>
      <w:pPr>
        <w:pStyle w:val="ListBullet"/>
      </w:pPr>
      <w:r>
        <w:rPr>
          <w:rFonts w:ascii="Calibri" w:hAnsi="Calibri"/>
          <w:sz w:val="22"/>
        </w:rPr>
        <w:t>Minimo 30 respuestas por poblacion para obtener estimaciones estables.</w:t>
      </w:r>
    </w:p>
    <w:p>
      <w:pPr>
        <w:pStyle w:val="ListBullet"/>
      </w:pPr>
      <w:r>
        <w:rPr>
          <w:rFonts w:ascii="Calibri" w:hAnsi="Calibri"/>
          <w:sz w:val="22"/>
        </w:rPr>
        <w:t>Comparar los pesos obtenidos con la tabla actual. Si difieren significativamente, actualizar la tabla y recalcular resultados previos.</w:t>
      </w:r>
    </w:p>
    <w:p>
      <w:pPr>
        <w:pStyle w:val="ListBullet"/>
      </w:pPr>
      <w:r>
        <w:rPr>
          <w:rFonts w:ascii="Calibri" w:hAnsi="Calibri"/>
          <w:sz w:val="22"/>
        </w:rPr>
        <w:t>Publicar los datos de la encuesta como parte del Benchmark Suite para transparencia.</w:t>
      </w:r>
    </w:p>
    <w:p>
      <w:pPr>
        <w:spacing w:before="120"/>
      </w:pPr>
      <w:r>
        <w:rPr>
          <w:b/>
          <w:color w:val="E67E22"/>
          <w:sz w:val="22"/>
        </w:rPr>
        <w:t xml:space="preserve">Estado: </w:t>
      </w:r>
      <w:r>
        <w:rPr>
          <w:rFonts w:ascii="Calibri" w:hAnsi="Calibri"/>
          <w:sz w:val="22"/>
        </w:rPr>
        <w:t>La encuesta no se ha realizado. Es una actividad de la Fase B, no de la Fase A. Hasta que se complete, los pesos de RVS deben tratarse como supuestos, no como hechos. Cada resultado que dependa de RVS debe incluir un descargo: 'Los pesos de valor son asignaciones del laboratorio, no estan calibrados con usuarios reales.'</w:t>
      </w:r>
    </w:p>
    <w:p>
      <w:pPr>
        <w:pStyle w:val="Heading1"/>
      </w:pPr>
      <w:r>
        <w:rPr>
          <w:color w:val="162032"/>
        </w:rPr>
        <w:t>6. Auditoria de Hipotesis</w:t>
      </w:r>
    </w:p>
    <w:p>
      <w:r>
        <w:rPr>
          <w:rFonts w:ascii="Calibri" w:hAnsi="Calibri"/>
          <w:sz w:val="22"/>
        </w:rPr>
        <w:t>Cada hipotesis debe declarar explicitamente su variable independiente, variable dependiente, y criterio de exito antes de ejecutar el experimento. Si estos no estan definidos, la hipotesis no es testeable y debe ser reformulada. Una hipotesis sin criterio de refutacion no es una hipotesis cientifica: es una opinion. El protocolo exige que cada hipotesis defina explicitamente que resultado la refutaria, no solo que resultado la confirmaria.</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850"/>
            <w:shd w:fill="162032"/>
          </w:tcPr>
          <w:p>
            <w:pPr>
              <w:jc w:val="center"/>
            </w:pPr>
            <w:r/>
            <w:r>
              <w:rPr>
                <w:rFonts w:ascii="Calibri" w:hAnsi="Calibri"/>
                <w:b/>
                <w:color w:val="FFFFFF"/>
                <w:sz w:val="20"/>
              </w:rPr>
              <w:t>Hipotesis</w:t>
            </w:r>
          </w:p>
        </w:tc>
        <w:tc>
          <w:tcPr>
            <w:tcW w:type="dxa" w:w="1984"/>
            <w:shd w:fill="162032"/>
          </w:tcPr>
          <w:p>
            <w:pPr>
              <w:jc w:val="center"/>
            </w:pPr>
            <w:r/>
            <w:r>
              <w:rPr>
                <w:rFonts w:ascii="Calibri" w:hAnsi="Calibri"/>
                <w:b/>
                <w:color w:val="FFFFFF"/>
                <w:sz w:val="20"/>
              </w:rPr>
              <w:t>Variable Independiente</w:t>
            </w:r>
          </w:p>
        </w:tc>
        <w:tc>
          <w:tcPr>
            <w:tcW w:type="dxa" w:w="1417"/>
            <w:shd w:fill="162032"/>
          </w:tcPr>
          <w:p>
            <w:pPr>
              <w:jc w:val="center"/>
            </w:pPr>
            <w:r/>
            <w:r>
              <w:rPr>
                <w:rFonts w:ascii="Calibri" w:hAnsi="Calibri"/>
                <w:b/>
                <w:color w:val="FFFFFF"/>
                <w:sz w:val="20"/>
              </w:rPr>
              <w:t>Variable Dependiente</w:t>
            </w:r>
          </w:p>
        </w:tc>
        <w:tc>
          <w:tcPr>
            <w:tcW w:type="dxa" w:w="2268"/>
            <w:shd w:fill="162032"/>
          </w:tcPr>
          <w:p>
            <w:pPr>
              <w:jc w:val="center"/>
            </w:pPr>
            <w:r/>
            <w:r>
              <w:rPr>
                <w:rFonts w:ascii="Calibri" w:hAnsi="Calibri"/>
                <w:b/>
                <w:color w:val="FFFFFF"/>
                <w:sz w:val="20"/>
              </w:rPr>
              <w:t>Criterio de Exito</w:t>
            </w:r>
          </w:p>
        </w:tc>
        <w:tc>
          <w:tcPr>
            <w:tcW w:type="dxa" w:w="850"/>
            <w:shd w:fill="162032"/>
          </w:tcPr>
          <w:p>
            <w:pPr>
              <w:jc w:val="center"/>
            </w:pPr>
            <w:r/>
            <w:r>
              <w:rPr>
                <w:rFonts w:ascii="Calibri" w:hAnsi="Calibri"/>
                <w:b/>
                <w:color w:val="FFFFFF"/>
                <w:sz w:val="20"/>
              </w:rPr>
              <w:t>Confiabilidad</w:t>
            </w:r>
          </w:p>
        </w:tc>
      </w:tr>
      <w:tr>
        <w:tc>
          <w:tcPr>
            <w:tcW w:type="dxa" w:w="850"/>
          </w:tcPr>
          <w:p>
            <w:r/>
            <w:r>
              <w:rPr>
                <w:rFonts w:ascii="Calibri" w:hAnsi="Calibri"/>
                <w:color w:val="1C2A3D"/>
                <w:sz w:val="19"/>
              </w:rPr>
              <w:t>H1.1</w:t>
            </w:r>
          </w:p>
        </w:tc>
        <w:tc>
          <w:tcPr>
            <w:tcW w:type="dxa" w:w="1984"/>
          </w:tcPr>
          <w:p>
            <w:r/>
            <w:r>
              <w:rPr>
                <w:rFonts w:ascii="Calibri" w:hAnsi="Calibri"/>
                <w:color w:val="1C2A3D"/>
                <w:sz w:val="19"/>
              </w:rPr>
              <w:t>Estrategia (Carving vs MFT-First)</w:t>
            </w:r>
          </w:p>
        </w:tc>
        <w:tc>
          <w:tcPr>
            <w:tcW w:type="dxa" w:w="1417"/>
          </w:tcPr>
          <w:p>
            <w:r/>
            <w:r>
              <w:rPr>
                <w:rFonts w:ascii="Calibri" w:hAnsi="Calibri"/>
                <w:color w:val="1C2A3D"/>
                <w:sz w:val="19"/>
              </w:rPr>
              <w:t>Overall Utility</w:t>
            </w:r>
          </w:p>
        </w:tc>
        <w:tc>
          <w:tcPr>
            <w:tcW w:type="dxa" w:w="2268"/>
          </w:tcPr>
          <w:p>
            <w:r/>
            <w:r>
              <w:rPr>
                <w:rFonts w:ascii="Calibri" w:hAnsi="Calibri"/>
                <w:color w:val="1C2A3D"/>
                <w:sz w:val="19"/>
              </w:rPr>
              <w:t>MFT-First &gt; Carving por umbral empirico+ en 3+ datasets</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H1.2</w:t>
            </w:r>
          </w:p>
        </w:tc>
        <w:tc>
          <w:tcPr>
            <w:tcW w:type="dxa" w:w="1984"/>
            <w:shd w:fill="F5F7FA"/>
          </w:tcPr>
          <w:p>
            <w:r/>
            <w:r>
              <w:rPr>
                <w:rFonts w:ascii="Calibri" w:hAnsi="Calibri"/>
                <w:color w:val="1C2A3D"/>
                <w:sz w:val="19"/>
              </w:rPr>
              <w:t>Confianza en metadatos (0-100%)</w:t>
            </w:r>
          </w:p>
        </w:tc>
        <w:tc>
          <w:tcPr>
            <w:tcW w:type="dxa" w:w="1417"/>
            <w:shd w:fill="F5F7FA"/>
          </w:tcPr>
          <w:p>
            <w:r/>
            <w:r>
              <w:rPr>
                <w:rFonts w:ascii="Calibri" w:hAnsi="Calibri"/>
                <w:color w:val="1C2A3D"/>
                <w:sz w:val="19"/>
              </w:rPr>
              <w:t>Estrategia optima</w:t>
            </w:r>
          </w:p>
        </w:tc>
        <w:tc>
          <w:tcPr>
            <w:tcW w:type="dxa" w:w="2268"/>
            <w:shd w:fill="F5F7FA"/>
          </w:tcPr>
          <w:p>
            <w:r/>
            <w:r>
              <w:rPr>
                <w:rFonts w:ascii="Calibri" w:hAnsi="Calibri"/>
                <w:color w:val="1C2A3D"/>
                <w:sz w:val="19"/>
              </w:rPr>
              <w:t>Cambio de estrategia en umbral definido</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H2</w:t>
            </w:r>
          </w:p>
        </w:tc>
        <w:tc>
          <w:tcPr>
            <w:tcW w:type="dxa" w:w="1984"/>
          </w:tcPr>
          <w:p>
            <w:r/>
            <w:r>
              <w:rPr>
                <w:rFonts w:ascii="Calibri" w:hAnsi="Calibri"/>
                <w:color w:val="1C2A3D"/>
                <w:sz w:val="19"/>
              </w:rPr>
              <w:t>Nivel de dano MFT (0-100%)</w:t>
            </w:r>
          </w:p>
        </w:tc>
        <w:tc>
          <w:tcPr>
            <w:tcW w:type="dxa" w:w="1417"/>
          </w:tcPr>
          <w:p>
            <w:r/>
            <w:r>
              <w:rPr>
                <w:rFonts w:ascii="Calibri" w:hAnsi="Calibri"/>
                <w:color w:val="1C2A3D"/>
                <w:sz w:val="19"/>
              </w:rPr>
              <w:t>Recovery Rate</w:t>
            </w:r>
          </w:p>
        </w:tc>
        <w:tc>
          <w:tcPr>
            <w:tcW w:type="dxa" w:w="2268"/>
          </w:tcPr>
          <w:p>
            <w:r/>
            <w:r>
              <w:rPr>
                <w:rFonts w:ascii="Calibri" w:hAnsi="Calibri"/>
                <w:color w:val="1C2A3D"/>
                <w:sz w:val="19"/>
              </w:rPr>
              <w:t>Crossover observable con carving completo</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H4</w:t>
            </w:r>
          </w:p>
        </w:tc>
        <w:tc>
          <w:tcPr>
            <w:tcW w:type="dxa" w:w="1984"/>
            <w:shd w:fill="F5F7FA"/>
          </w:tcPr>
          <w:p>
            <w:r/>
            <w:r>
              <w:rPr>
                <w:rFonts w:ascii="Calibri" w:hAnsi="Calibri"/>
                <w:color w:val="1C2A3D"/>
                <w:sz w:val="19"/>
              </w:rPr>
              <w:t>Tipo de dano</w:t>
            </w:r>
          </w:p>
        </w:tc>
        <w:tc>
          <w:tcPr>
            <w:tcW w:type="dxa" w:w="1417"/>
            <w:shd w:fill="F5F7FA"/>
          </w:tcPr>
          <w:p>
            <w:r/>
            <w:r>
              <w:rPr>
                <w:rFonts w:ascii="Calibri" w:hAnsi="Calibri"/>
                <w:color w:val="1C2A3D"/>
                <w:sz w:val="19"/>
              </w:rPr>
              <w:t>Mejor estrategia</w:t>
            </w:r>
          </w:p>
        </w:tc>
        <w:tc>
          <w:tcPr>
            <w:tcW w:type="dxa" w:w="2268"/>
            <w:shd w:fill="F5F7FA"/>
          </w:tcPr>
          <w:p>
            <w:r/>
            <w:r>
              <w:rPr>
                <w:rFonts w:ascii="Calibri" w:hAnsi="Calibri"/>
                <w:color w:val="1C2A3D"/>
                <w:sz w:val="19"/>
              </w:rPr>
              <w:t>Matriz completa con &gt;80% celdas llenas</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H5</w:t>
            </w:r>
          </w:p>
        </w:tc>
        <w:tc>
          <w:tcPr>
            <w:tcW w:type="dxa" w:w="1984"/>
          </w:tcPr>
          <w:p>
            <w:r/>
            <w:r>
              <w:rPr>
                <w:rFonts w:ascii="Calibri" w:hAnsi="Calibri"/>
                <w:color w:val="1C2A3D"/>
                <w:sz w:val="19"/>
              </w:rPr>
              <w:t>Formato de archivo</w:t>
            </w:r>
          </w:p>
        </w:tc>
        <w:tc>
          <w:tcPr>
            <w:tcW w:type="dxa" w:w="1417"/>
          </w:tcPr>
          <w:p>
            <w:r/>
            <w:r>
              <w:rPr>
                <w:rFonts w:ascii="Calibri" w:hAnsi="Calibri"/>
                <w:color w:val="1C2A3D"/>
                <w:sz w:val="19"/>
              </w:rPr>
              <w:t>Recovery Rate por formato</w:t>
            </w:r>
          </w:p>
        </w:tc>
        <w:tc>
          <w:tcPr>
            <w:tcW w:type="dxa" w:w="2268"/>
          </w:tcPr>
          <w:p>
            <w:r/>
            <w:r>
              <w:rPr>
                <w:rFonts w:ascii="Calibri" w:hAnsi="Calibri"/>
                <w:color w:val="1C2A3D"/>
                <w:sz w:val="19"/>
              </w:rPr>
              <w:t>Diferencia &gt;10% entre formatos</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H6</w:t>
            </w:r>
          </w:p>
        </w:tc>
        <w:tc>
          <w:tcPr>
            <w:tcW w:type="dxa" w:w="1984"/>
            <w:shd w:fill="F5F7FA"/>
          </w:tcPr>
          <w:p>
            <w:r/>
            <w:r>
              <w:rPr>
                <w:rFonts w:ascii="Calibri" w:hAnsi="Calibri"/>
                <w:color w:val="1C2A3D"/>
                <w:sz w:val="19"/>
              </w:rPr>
              <w:t>Nivel de dano en archivo</w:t>
            </w:r>
          </w:p>
        </w:tc>
        <w:tc>
          <w:tcPr>
            <w:tcW w:type="dxa" w:w="1417"/>
            <w:shd w:fill="F5F7FA"/>
          </w:tcPr>
          <w:p>
            <w:r/>
            <w:r>
              <w:rPr>
                <w:rFonts w:ascii="Calibri" w:hAnsi="Calibri"/>
                <w:color w:val="1C2A3D"/>
                <w:sz w:val="19"/>
              </w:rPr>
              <w:t>FQS</w:t>
            </w:r>
          </w:p>
        </w:tc>
        <w:tc>
          <w:tcPr>
            <w:tcW w:type="dxa" w:w="2268"/>
            <w:shd w:fill="F5F7FA"/>
          </w:tcPr>
          <w:p>
            <w:r/>
            <w:r>
              <w:rPr>
                <w:rFonts w:ascii="Calibri" w:hAnsi="Calibri"/>
                <w:color w:val="1C2A3D"/>
                <w:sz w:val="19"/>
              </w:rPr>
              <w:t>Espectro no-binario con &gt;2 niveles</w:t>
            </w:r>
          </w:p>
        </w:tc>
        <w:tc>
          <w:tcPr>
            <w:tcW w:type="dxa" w:w="850"/>
            <w:shd w:fill="F5F7FA"/>
          </w:tcPr>
          <w:p>
            <w:r/>
            <w:r>
              <w:rPr>
                <w:rFonts w:ascii="Calibri" w:hAnsi="Calibri"/>
                <w:color w:val="1C2A3D"/>
                <w:sz w:val="19"/>
              </w:rPr>
              <w:t>**</w:t>
            </w:r>
          </w:p>
        </w:tc>
      </w:tr>
      <w:tr>
        <w:tc>
          <w:tcPr>
            <w:tcW w:type="dxa" w:w="850"/>
          </w:tcPr>
          <w:p>
            <w:r/>
            <w:r>
              <w:rPr>
                <w:rFonts w:ascii="Calibri" w:hAnsi="Calibri"/>
                <w:color w:val="1C2A3D"/>
                <w:sz w:val="19"/>
              </w:rPr>
              <w:t>H7</w:t>
            </w:r>
          </w:p>
        </w:tc>
        <w:tc>
          <w:tcPr>
            <w:tcW w:type="dxa" w:w="1984"/>
          </w:tcPr>
          <w:p>
            <w:r/>
            <w:r>
              <w:rPr>
                <w:rFonts w:ascii="Calibri" w:hAnsi="Calibri"/>
                <w:color w:val="1C2A3D"/>
                <w:sz w:val="19"/>
              </w:rPr>
              <w:t>Tipo de archivo recuperado</w:t>
            </w:r>
          </w:p>
        </w:tc>
        <w:tc>
          <w:tcPr>
            <w:tcW w:type="dxa" w:w="1417"/>
          </w:tcPr>
          <w:p>
            <w:r/>
            <w:r>
              <w:rPr>
                <w:rFonts w:ascii="Calibri" w:hAnsi="Calibri"/>
                <w:color w:val="1C2A3D"/>
                <w:sz w:val="19"/>
              </w:rPr>
              <w:t>RVS</w:t>
            </w:r>
          </w:p>
        </w:tc>
        <w:tc>
          <w:tcPr>
            <w:tcW w:type="dxa" w:w="2268"/>
          </w:tcPr>
          <w:p>
            <w:r/>
            <w:r>
              <w:rPr>
                <w:rFonts w:ascii="Calibri" w:hAnsi="Calibri"/>
                <w:color w:val="1C2A3D"/>
                <w:sz w:val="19"/>
              </w:rPr>
              <w:t>Tesis &gt; 200 thumbnails (RVS calibrado)</w:t>
            </w:r>
          </w:p>
        </w:tc>
        <w:tc>
          <w:tcPr>
            <w:tcW w:type="dxa" w:w="850"/>
          </w:tcPr>
          <w:p>
            <w:r/>
            <w:r>
              <w:rPr>
                <w:rFonts w:ascii="Calibri" w:hAnsi="Calibri"/>
                <w:color w:val="1C2A3D"/>
                <w:sz w:val="19"/>
              </w:rPr>
              <w:t>*</w:t>
            </w:r>
          </w:p>
        </w:tc>
      </w:tr>
      <w:tr>
        <w:tc>
          <w:tcPr>
            <w:tcW w:type="dxa" w:w="850"/>
            <w:shd w:fill="F5F7FA"/>
          </w:tcPr>
          <w:p>
            <w:r/>
            <w:r>
              <w:rPr>
                <w:rFonts w:ascii="Calibri" w:hAnsi="Calibri"/>
                <w:color w:val="1C2A3D"/>
                <w:sz w:val="19"/>
              </w:rPr>
              <w:t>H8</w:t>
            </w:r>
          </w:p>
        </w:tc>
        <w:tc>
          <w:tcPr>
            <w:tcW w:type="dxa" w:w="1984"/>
            <w:shd w:fill="F5F7FA"/>
          </w:tcPr>
          <w:p>
            <w:r/>
            <w:r>
              <w:rPr>
                <w:rFonts w:ascii="Calibri" w:hAnsi="Calibri"/>
                <w:color w:val="1C2A3D"/>
                <w:sz w:val="19"/>
              </w:rPr>
              <w:t>Motor de carving (limitado vs completo)</w:t>
            </w:r>
          </w:p>
        </w:tc>
        <w:tc>
          <w:tcPr>
            <w:tcW w:type="dxa" w:w="1417"/>
            <w:shd w:fill="F5F7FA"/>
          </w:tcPr>
          <w:p>
            <w:r/>
            <w:r>
              <w:rPr>
                <w:rFonts w:ascii="Calibri" w:hAnsi="Calibri"/>
                <w:color w:val="1C2A3D"/>
                <w:sz w:val="19"/>
              </w:rPr>
              <w:t>Crossover point</w:t>
            </w:r>
          </w:p>
        </w:tc>
        <w:tc>
          <w:tcPr>
            <w:tcW w:type="dxa" w:w="2268"/>
            <w:shd w:fill="F5F7FA"/>
          </w:tcPr>
          <w:p>
            <w:r/>
            <w:r>
              <w:rPr>
                <w:rFonts w:ascii="Calibri" w:hAnsi="Calibri"/>
                <w:color w:val="1C2A3D"/>
                <w:sz w:val="19"/>
              </w:rPr>
              <w:t>Cambio significativo en crossover</w:t>
            </w:r>
          </w:p>
        </w:tc>
        <w:tc>
          <w:tcPr>
            <w:tcW w:type="dxa" w:w="850"/>
            <w:shd w:fill="F5F7FA"/>
          </w:tcPr>
          <w:p>
            <w:r/>
            <w:r>
              <w:rPr>
                <w:rFonts w:ascii="Calibri" w:hAnsi="Calibri"/>
                <w:color w:val="1C2A3D"/>
                <w:sz w:val="19"/>
              </w:rPr>
              <w:t>*</w:t>
            </w:r>
          </w:p>
        </w:tc>
      </w:tr>
    </w:tbl>
    <w:p>
      <w:pPr>
        <w:pStyle w:val="Heading1"/>
      </w:pPr>
      <w:r>
        <w:rPr>
          <w:color w:val="162032"/>
        </w:rPr>
        <w:t>7. Hoja de Ruta por Fases</w:t>
      </w:r>
    </w:p>
    <w:p>
      <w:pPr>
        <w:pStyle w:val="Heading2"/>
      </w:pPr>
      <w:r>
        <w:rPr>
          <w:color w:val="162032"/>
        </w:rPr>
        <w:t>7.1 Fase A - Ahora Mismo (Congelar)</w:t>
      </w:r>
    </w:p>
    <w:p>
      <w:pPr>
        <w:pStyle w:val="ListBullet"/>
      </w:pPr>
      <w:r>
        <w:rPr>
          <w:rFonts w:ascii="Calibri" w:hAnsi="Calibri"/>
          <w:sz w:val="22"/>
        </w:rPr>
        <w:t>Congelar nuevas funcionalidades. No agregar nuevos formatos (MP4, DOCX, SQLite) al motor de carving.</w:t>
      </w:r>
    </w:p>
    <w:p>
      <w:pPr>
        <w:pStyle w:val="ListBullet"/>
      </w:pPr>
      <w:r>
        <w:rPr>
          <w:rFonts w:ascii="Calibri" w:hAnsi="Calibri"/>
          <w:sz w:val="22"/>
        </w:rPr>
        <w:t>Consolidar el protocolo experimental. Este documento es el paso 1.</w:t>
      </w:r>
    </w:p>
    <w:p>
      <w:pPr>
        <w:pStyle w:val="ListBullet"/>
      </w:pPr>
      <w:r>
        <w:rPr>
          <w:rFonts w:ascii="Calibri" w:hAnsi="Calibri"/>
          <w:sz w:val="22"/>
        </w:rPr>
        <w:t>Ejecutar experimentos por formato con JPEG, PNG y PDF unicamente.</w:t>
      </w:r>
    </w:p>
    <w:p>
      <w:pPr>
        <w:pStyle w:val="ListBullet"/>
      </w:pPr>
      <w:r>
        <w:rPr>
          <w:rFonts w:ascii="Calibri" w:hAnsi="Calibri"/>
          <w:sz w:val="22"/>
        </w:rPr>
        <w:t>Repetir los experimentos suficientes veces para verificar estabilidad (minimo 10 repeticiones, 3 datasets).</w:t>
      </w:r>
    </w:p>
    <w:p>
      <w:pPr>
        <w:pStyle w:val="ListBullet"/>
      </w:pPr>
      <w:r>
        <w:rPr>
          <w:rFonts w:ascii="Calibri" w:hAnsi="Calibri"/>
          <w:sz w:val="22"/>
        </w:rPr>
        <w:t>Completar la integracion de Overall Utility = RVS x FQS en el Judge.</w:t>
      </w:r>
    </w:p>
    <w:p>
      <w:pPr>
        <w:pStyle w:val="ListBullet"/>
      </w:pPr>
      <w:r>
        <w:rPr>
          <w:rFonts w:ascii="Calibri" w:hAnsi="Calibri"/>
          <w:sz w:val="22"/>
        </w:rPr>
        <w:t>Calibrar el umbral empirico de significancia (30 ejecuciones baseline, ver Seccion 3.1).</w:t>
      </w:r>
    </w:p>
    <w:p>
      <w:pPr>
        <w:pStyle w:val="ListBullet"/>
      </w:pPr>
      <w:r>
        <w:rPr>
          <w:rFonts w:ascii="Calibri" w:hAnsi="Calibri"/>
          <w:sz w:val="22"/>
        </w:rPr>
        <w:t>Exigir ratio 1:1 de codigo de recuperacion vs codigo de validacion.</w:t>
      </w:r>
    </w:p>
    <w:p>
      <w:pPr>
        <w:pStyle w:val="Heading2"/>
      </w:pPr>
      <w:r>
        <w:rPr>
          <w:color w:val="162032"/>
        </w:rPr>
        <w:t>7.2 Fase B - Validacion Externa (Corregida)</w:t>
      </w:r>
    </w:p>
    <w:p>
      <w:r>
        <w:rPr>
          <w:rFonts w:ascii="Calibri" w:hAnsi="Calibri"/>
          <w:sz w:val="22"/>
        </w:rPr>
        <w:t>Validar el laboratorio contra herramientas reales. Pero no basta con comparar contra una sola herramienta. PhotoRec representa carving puro, pero el laboratorio evalua multiples familias de estrategias: MFT-first, hybridas, orquestadores, presupuestos de lectura. Para que la validacion externa sea significativa, necesitamos comparar contra herramientas que representen CADA familia de estrategias, no solo una.</w:t>
      </w:r>
    </w:p>
    <w:tbl>
      <w:tblPr>
        <w:tblStyle w:val="TableGrid"/>
        <w:tblW w:type="auto" w:w="0"/>
        <w:jc w:val="center"/>
        <w:tblLook w:firstColumn="1" w:firstRow="1" w:lastColumn="0" w:lastRow="0" w:noHBand="0" w:noVBand="1" w:val="04A0"/>
      </w:tblPr>
      <w:tblGrid>
        <w:gridCol w:w="2929"/>
        <w:gridCol w:w="2929"/>
        <w:gridCol w:w="2929"/>
      </w:tblGrid>
      <w:tr>
        <w:tc>
          <w:tcPr>
            <w:tcW w:type="dxa" w:w="1984"/>
            <w:shd w:fill="162032"/>
          </w:tcPr>
          <w:p>
            <w:pPr>
              <w:jc w:val="center"/>
            </w:pPr>
            <w:r/>
            <w:r>
              <w:rPr>
                <w:rFonts w:ascii="Calibri" w:hAnsi="Calibri"/>
                <w:b/>
                <w:color w:val="FFFFFF"/>
                <w:sz w:val="20"/>
              </w:rPr>
              <w:t>Familia de Estrategia</w:t>
            </w:r>
          </w:p>
        </w:tc>
        <w:tc>
          <w:tcPr>
            <w:tcW w:type="dxa" w:w="2268"/>
            <w:shd w:fill="162032"/>
          </w:tcPr>
          <w:p>
            <w:pPr>
              <w:jc w:val="center"/>
            </w:pPr>
            <w:r/>
            <w:r>
              <w:rPr>
                <w:rFonts w:ascii="Calibri" w:hAnsi="Calibri"/>
                <w:b/>
                <w:color w:val="FFFFFF"/>
                <w:sz w:val="20"/>
              </w:rPr>
              <w:t>Herramienta Representativa</w:t>
            </w:r>
          </w:p>
        </w:tc>
        <w:tc>
          <w:tcPr>
            <w:tcW w:type="dxa" w:w="3685"/>
            <w:shd w:fill="162032"/>
          </w:tcPr>
          <w:p>
            <w:pPr>
              <w:jc w:val="center"/>
            </w:pPr>
            <w:r/>
            <w:r>
              <w:rPr>
                <w:rFonts w:ascii="Calibri" w:hAnsi="Calibri"/>
                <w:b/>
                <w:color w:val="FFFFFF"/>
                <w:sz w:val="20"/>
              </w:rPr>
              <w:t>Que valida</w:t>
            </w:r>
          </w:p>
        </w:tc>
      </w:tr>
      <w:tr>
        <w:tc>
          <w:tcPr>
            <w:tcW w:type="dxa" w:w="1984"/>
          </w:tcPr>
          <w:p>
            <w:r/>
            <w:r>
              <w:rPr>
                <w:rFonts w:ascii="Calibri" w:hAnsi="Calibri"/>
                <w:color w:val="1C2A3D"/>
                <w:sz w:val="19"/>
              </w:rPr>
              <w:t>Carving puro</w:t>
            </w:r>
          </w:p>
        </w:tc>
        <w:tc>
          <w:tcPr>
            <w:tcW w:type="dxa" w:w="2268"/>
          </w:tcPr>
          <w:p>
            <w:r/>
            <w:r>
              <w:rPr>
                <w:rFonts w:ascii="Calibri" w:hAnsi="Calibri"/>
                <w:color w:val="1C2A3D"/>
                <w:sz w:val="19"/>
              </w:rPr>
              <w:t>PhotoRec / TestDisk</w:t>
            </w:r>
          </w:p>
        </w:tc>
        <w:tc>
          <w:tcPr>
            <w:tcW w:type="dxa" w:w="3685"/>
          </w:tcPr>
          <w:p>
            <w:r/>
            <w:r>
              <w:rPr>
                <w:rFonts w:ascii="Calibri" w:hAnsi="Calibri"/>
                <w:color w:val="1C2A3D"/>
                <w:sz w:val="19"/>
              </w:rPr>
              <w:t>Si nuestro carving es comparable al estado del arte en carving</w:t>
            </w:r>
          </w:p>
        </w:tc>
      </w:tr>
      <w:tr>
        <w:tc>
          <w:tcPr>
            <w:tcW w:type="dxa" w:w="1984"/>
            <w:shd w:fill="F5F7FA"/>
          </w:tcPr>
          <w:p>
            <w:r/>
            <w:r>
              <w:rPr>
                <w:rFonts w:ascii="Calibri" w:hAnsi="Calibri"/>
                <w:color w:val="1C2A3D"/>
                <w:sz w:val="19"/>
              </w:rPr>
              <w:t>MFT-first</w:t>
            </w:r>
          </w:p>
        </w:tc>
        <w:tc>
          <w:tcPr>
            <w:tcW w:type="dxa" w:w="2268"/>
            <w:shd w:fill="F5F7FA"/>
          </w:tcPr>
          <w:p>
            <w:r/>
            <w:r>
              <w:rPr>
                <w:rFonts w:ascii="Calibri" w:hAnsi="Calibri"/>
                <w:color w:val="1C2A3D"/>
                <w:sz w:val="19"/>
              </w:rPr>
              <w:t>R-Studio / ReclaiMe</w:t>
            </w:r>
          </w:p>
        </w:tc>
        <w:tc>
          <w:tcPr>
            <w:tcW w:type="dxa" w:w="3685"/>
            <w:shd w:fill="F5F7FA"/>
          </w:tcPr>
          <w:p>
            <w:r/>
            <w:r>
              <w:rPr>
                <w:rFonts w:ascii="Calibri" w:hAnsi="Calibri"/>
                <w:color w:val="1C2A3D"/>
                <w:sz w:val="19"/>
              </w:rPr>
              <w:t>Si nuestras estrategias MFT son comparables a herramientas comerciales</w:t>
            </w:r>
          </w:p>
        </w:tc>
      </w:tr>
      <w:tr>
        <w:tc>
          <w:tcPr>
            <w:tcW w:type="dxa" w:w="1984"/>
          </w:tcPr>
          <w:p>
            <w:r/>
            <w:r>
              <w:rPr>
                <w:rFonts w:ascii="Calibri" w:hAnsi="Calibri"/>
                <w:color w:val="1C2A3D"/>
                <w:sz w:val="19"/>
              </w:rPr>
              <w:t>Hybrida</w:t>
            </w:r>
          </w:p>
        </w:tc>
        <w:tc>
          <w:tcPr>
            <w:tcW w:type="dxa" w:w="2268"/>
          </w:tcPr>
          <w:p>
            <w:r/>
            <w:r>
              <w:rPr>
                <w:rFonts w:ascii="Calibri" w:hAnsi="Calibri"/>
                <w:color w:val="1C2A3D"/>
                <w:sz w:val="19"/>
              </w:rPr>
              <w:t>DMDE (Disk Drill)</w:t>
            </w:r>
          </w:p>
        </w:tc>
        <w:tc>
          <w:tcPr>
            <w:tcW w:type="dxa" w:w="3685"/>
          </w:tcPr>
          <w:p>
            <w:r/>
            <w:r>
              <w:rPr>
                <w:rFonts w:ascii="Calibri" w:hAnsi="Calibri"/>
                <w:color w:val="1C2A3D"/>
                <w:sz w:val="19"/>
              </w:rPr>
              <w:t>Si nuestras estrategias hibridas son comparables a herramientas que combinan MFT + carving</w:t>
            </w:r>
          </w:p>
        </w:tc>
      </w:tr>
      <w:tr>
        <w:tc>
          <w:tcPr>
            <w:tcW w:type="dxa" w:w="1984"/>
            <w:shd w:fill="F5F7FA"/>
          </w:tcPr>
          <w:p>
            <w:r/>
            <w:r>
              <w:rPr>
                <w:rFonts w:ascii="Calibri" w:hAnsi="Calibri"/>
                <w:color w:val="1C2A3D"/>
                <w:sz w:val="19"/>
              </w:rPr>
              <w:t>Orquestador</w:t>
            </w:r>
          </w:p>
        </w:tc>
        <w:tc>
          <w:tcPr>
            <w:tcW w:type="dxa" w:w="2268"/>
            <w:shd w:fill="F5F7FA"/>
          </w:tcPr>
          <w:p>
            <w:r/>
            <w:r>
              <w:rPr>
                <w:rFonts w:ascii="Calibri" w:hAnsi="Calibri"/>
                <w:color w:val="1C2A3D"/>
                <w:sz w:val="19"/>
              </w:rPr>
              <w:t>UFS Explorer</w:t>
            </w:r>
          </w:p>
        </w:tc>
        <w:tc>
          <w:tcPr>
            <w:tcW w:type="dxa" w:w="3685"/>
            <w:shd w:fill="F5F7FA"/>
          </w:tcPr>
          <w:p>
            <w:r/>
            <w:r>
              <w:rPr>
                <w:rFonts w:ascii="Calibri" w:hAnsi="Calibri"/>
                <w:color w:val="1C2A3D"/>
                <w:sz w:val="19"/>
              </w:rPr>
              <w:t>Si nuestro Motor C es comparable a herramientas que adaptan estrategia al caso</w:t>
            </w:r>
          </w:p>
        </w:tc>
      </w:tr>
    </w:tbl>
    <w:p>
      <w:pPr>
        <w:spacing w:before="160"/>
      </w:pPr>
      <w:r>
        <w:rPr>
          <w:rFonts w:ascii="Calibri" w:hAnsi="Calibri"/>
          <w:sz w:val="22"/>
        </w:rPr>
        <w:t>Cada herramienta externa se ejecuta sobre los mismos datasets de JPEG/PNG/PDF. Se comparan Recovery Rate, RVS y FQS. Si las conclusiones del laboratorio coinciden con el comportamiento de las herramientas de la misma familia, los resultados ganan la cuarta estrella. Si no coinciden, el laboratorio tiene un problema de validez que debe resolverse antes de continuar. La comparacion con multiples familias es esencial: si solo validamos contra carving (PhotoRec), estamos validando solo una cara del problema, y las conclusiones sobre estrategias MFT-first o hibridas quedarian sin validacion externa.</w:t>
      </w:r>
    </w:p>
    <w:p>
      <w:pPr>
        <w:pStyle w:val="ListBullet"/>
      </w:pPr>
      <w:r>
        <w:rPr>
          <w:rFonts w:ascii="Calibri" w:hAnsi="Calibri"/>
          <w:sz w:val="22"/>
        </w:rPr>
        <w:t>Ejecutar PhotoRec sobre los mismos datasets de JPEG/PNG/PDF (carving baseline).</w:t>
      </w:r>
    </w:p>
    <w:p>
      <w:pPr>
        <w:pStyle w:val="ListBullet"/>
      </w:pPr>
      <w:r>
        <w:rPr>
          <w:rFonts w:ascii="Calibri" w:hAnsi="Calibri"/>
          <w:sz w:val="22"/>
        </w:rPr>
        <w:t>Ejecutar R-Studio o ReclaiMe sobre los mismos datasets (MFT-first baseline).</w:t>
      </w:r>
    </w:p>
    <w:p>
      <w:pPr>
        <w:pStyle w:val="ListBullet"/>
      </w:pPr>
      <w:r>
        <w:rPr>
          <w:rFonts w:ascii="Calibri" w:hAnsi="Calibri"/>
          <w:sz w:val="22"/>
        </w:rPr>
        <w:t>Ejecutar DMDE sobre los mismos datasets (hybrid baseline).</w:t>
      </w:r>
    </w:p>
    <w:p>
      <w:pPr>
        <w:pStyle w:val="ListBullet"/>
      </w:pPr>
      <w:r>
        <w:rPr>
          <w:rFonts w:ascii="Calibri" w:hAnsi="Calibri"/>
          <w:sz w:val="22"/>
        </w:rPr>
        <w:t>Comparar Recovery Rate, RVS y FQS de cada herramienta vs los motores del laboratorio.</w:t>
      </w:r>
    </w:p>
    <w:p>
      <w:pPr>
        <w:pStyle w:val="ListBullet"/>
      </w:pPr>
      <w:r>
        <w:rPr>
          <w:rFonts w:ascii="Calibri" w:hAnsi="Calibri"/>
          <w:sz w:val="22"/>
        </w:rPr>
        <w:t>Si los resultados no son consistentes con la herramienta de la misma familia, investigar y documentar las discrepancias.</w:t>
      </w:r>
    </w:p>
    <w:p>
      <w:pPr>
        <w:pStyle w:val="ListBullet"/>
      </w:pPr>
      <w:r>
        <w:rPr>
          <w:rFonts w:ascii="Calibri" w:hAnsi="Calibri"/>
          <w:sz w:val="22"/>
        </w:rPr>
        <w:t>Ejecutar la encuesta de calibracion de RVS (ver Seccion 5.4).</w:t>
      </w:r>
    </w:p>
    <w:p>
      <w:pPr>
        <w:pStyle w:val="ListBullet"/>
      </w:pPr>
      <w:r>
        <w:rPr>
          <w:rFonts w:ascii="Calibri" w:hAnsi="Calibri"/>
          <w:sz w:val="22"/>
        </w:rPr>
        <w:t>Publicar los resultados de la comparacion como parte del Benchmark Suite.</w:t>
      </w:r>
    </w:p>
    <w:p>
      <w:pPr>
        <w:pStyle w:val="Heading2"/>
      </w:pPr>
      <w:r>
        <w:rPr>
          <w:color w:val="162032"/>
        </w:rPr>
        <w:t>7.3 Fase C - Expansion Controlada</w:t>
      </w:r>
    </w:p>
    <w:p>
      <w:r>
        <w:rPr>
          <w:rFonts w:ascii="Calibri" w:hAnsi="Calibri"/>
          <w:sz w:val="22"/>
        </w:rPr>
        <w:t>Solo entonces incorporar un formato nuevo (por ejemplo MP4) y exigirle el mismo estandar de calidad y pruebas que ya se alcanzo con JPEG, PNG y PDF. Cada nuevo formato debe pasar por el mismo proceso: parser impecable, 19+ tests de validacion, experimentos por formato, y estabilidad verificada. La regla es simple: un parser excelente de JPEG tiene muchisimo mas valor cientifico que diez parsers aceptables.</w:t>
      </w:r>
    </w:p>
    <w:p>
      <w:pPr>
        <w:pStyle w:val="Heading1"/>
      </w:pPr>
      <w:r>
        <w:rPr>
          <w:color w:val="162032"/>
        </w:rPr>
        <w:t>8. Formatos Congelados - Referencia Dorada</w:t>
      </w:r>
    </w:p>
    <w:p>
      <w:r>
        <w:rPr>
          <w:rFonts w:ascii="Calibri" w:hAnsi="Calibri"/>
          <w:sz w:val="22"/>
        </w:rPr>
        <w:t>Los tres parsers actuales (JPEG, PNG, PDF) tienen 19/19 tests pasados. Esto vale oro. Antes de agregar un nuevo formato, estos tres deben convertirse en una referencia absoluta. La calidad de los parsers existentes es la base sobre la cual se construye la credibilidad del laboratorio. Un parser con 19/19 tests no es solo un parser que funciona: es un parser que se puede usar como patron de referencia para calibrar otros parsers y para validar que los experimentos de recuperacion no estan sesgados por defectos del parser.</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134"/>
            <w:shd w:fill="162032"/>
          </w:tcPr>
          <w:p>
            <w:pPr>
              <w:jc w:val="center"/>
            </w:pPr>
            <w:r/>
            <w:r>
              <w:rPr>
                <w:rFonts w:ascii="Calibri" w:hAnsi="Calibri"/>
                <w:b/>
                <w:color w:val="FFFFFF"/>
                <w:sz w:val="20"/>
              </w:rPr>
              <w:t>Formato</w:t>
            </w:r>
          </w:p>
        </w:tc>
        <w:tc>
          <w:tcPr>
            <w:tcW w:type="dxa" w:w="1701"/>
            <w:shd w:fill="162032"/>
          </w:tcPr>
          <w:p>
            <w:pPr>
              <w:jc w:val="center"/>
            </w:pPr>
            <w:r/>
            <w:r>
              <w:rPr>
                <w:rFonts w:ascii="Calibri" w:hAnsi="Calibri"/>
                <w:b/>
                <w:color w:val="FFFFFF"/>
                <w:sz w:val="20"/>
              </w:rPr>
              <w:t>Parser</w:t>
            </w:r>
          </w:p>
        </w:tc>
        <w:tc>
          <w:tcPr>
            <w:tcW w:type="dxa" w:w="850"/>
            <w:shd w:fill="162032"/>
          </w:tcPr>
          <w:p>
            <w:pPr>
              <w:jc w:val="center"/>
            </w:pPr>
            <w:r/>
            <w:r>
              <w:rPr>
                <w:rFonts w:ascii="Calibri" w:hAnsi="Calibri"/>
                <w:b/>
                <w:color w:val="FFFFFF"/>
                <w:sz w:val="20"/>
              </w:rPr>
              <w:t>Tests</w:t>
            </w:r>
          </w:p>
        </w:tc>
        <w:tc>
          <w:tcPr>
            <w:tcW w:type="dxa" w:w="1417"/>
            <w:shd w:fill="162032"/>
          </w:tcPr>
          <w:p>
            <w:pPr>
              <w:jc w:val="center"/>
            </w:pPr>
            <w:r/>
            <w:r>
              <w:rPr>
                <w:rFonts w:ascii="Calibri" w:hAnsi="Calibri"/>
                <w:b/>
                <w:color w:val="FFFFFF"/>
                <w:sz w:val="20"/>
              </w:rPr>
              <w:t>Estado</w:t>
            </w:r>
          </w:p>
        </w:tc>
        <w:tc>
          <w:tcPr>
            <w:tcW w:type="dxa" w:w="2835"/>
            <w:shd w:fill="162032"/>
          </w:tcPr>
          <w:p>
            <w:pPr>
              <w:jc w:val="center"/>
            </w:pPr>
            <w:r/>
            <w:r>
              <w:rPr>
                <w:rFonts w:ascii="Calibri" w:hAnsi="Calibri"/>
                <w:b/>
                <w:color w:val="FFFFFF"/>
                <w:sz w:val="20"/>
              </w:rPr>
              <w:t>Accion</w:t>
            </w:r>
          </w:p>
        </w:tc>
      </w:tr>
      <w:tr>
        <w:tc>
          <w:tcPr>
            <w:tcW w:type="dxa" w:w="1134"/>
          </w:tcPr>
          <w:p>
            <w:r/>
            <w:r>
              <w:rPr>
                <w:rFonts w:ascii="Calibri" w:hAnsi="Calibri"/>
                <w:color w:val="1C2A3D"/>
                <w:sz w:val="19"/>
              </w:rPr>
              <w:t>JPEG</w:t>
            </w:r>
          </w:p>
        </w:tc>
        <w:tc>
          <w:tcPr>
            <w:tcW w:type="dxa" w:w="1701"/>
          </w:tcPr>
          <w:p>
            <w:r/>
            <w:r>
              <w:rPr>
                <w:rFonts w:ascii="Calibri" w:hAnsi="Calibri"/>
                <w:color w:val="1C2A3D"/>
                <w:sz w:val="19"/>
              </w:rPr>
              <w:t>motor_carving.py</w:t>
            </w:r>
          </w:p>
        </w:tc>
        <w:tc>
          <w:tcPr>
            <w:tcW w:type="dxa" w:w="850"/>
          </w:tcPr>
          <w:p>
            <w:r/>
            <w:r>
              <w:rPr>
                <w:rFonts w:ascii="Calibri" w:hAnsi="Calibri"/>
                <w:color w:val="1C2A3D"/>
                <w:sz w:val="19"/>
              </w:rPr>
              <w:t>19/19</w:t>
            </w:r>
          </w:p>
        </w:tc>
        <w:tc>
          <w:tcPr>
            <w:tcW w:type="dxa" w:w="1417"/>
          </w:tcPr>
          <w:p>
            <w:r/>
            <w:r>
              <w:rPr>
                <w:rFonts w:ascii="Calibri" w:hAnsi="Calibri"/>
                <w:color w:val="1C2A3D"/>
                <w:sz w:val="19"/>
              </w:rPr>
              <w:t>IMPECABLE</w:t>
            </w:r>
          </w:p>
        </w:tc>
        <w:tc>
          <w:tcPr>
            <w:tcW w:type="dxa" w:w="2835"/>
          </w:tcPr>
          <w:p>
            <w:r/>
            <w:r>
              <w:rPr>
                <w:rFonts w:ascii="Calibri" w:hAnsi="Calibri"/>
                <w:color w:val="1C2A3D"/>
                <w:sz w:val="19"/>
              </w:rPr>
              <w:t>Convertir en referencia dorada</w:t>
            </w:r>
          </w:p>
        </w:tc>
      </w:tr>
      <w:tr>
        <w:tc>
          <w:tcPr>
            <w:tcW w:type="dxa" w:w="1134"/>
            <w:shd w:fill="F5F7FA"/>
          </w:tcPr>
          <w:p>
            <w:r/>
            <w:r>
              <w:rPr>
                <w:rFonts w:ascii="Calibri" w:hAnsi="Calibri"/>
                <w:color w:val="1C2A3D"/>
                <w:sz w:val="19"/>
              </w:rPr>
              <w:t>PNG</w:t>
            </w:r>
          </w:p>
        </w:tc>
        <w:tc>
          <w:tcPr>
            <w:tcW w:type="dxa" w:w="1701"/>
            <w:shd w:fill="F5F7FA"/>
          </w:tcPr>
          <w:p>
            <w:r/>
            <w:r>
              <w:rPr>
                <w:rFonts w:ascii="Calibri" w:hAnsi="Calibri"/>
                <w:color w:val="1C2A3D"/>
                <w:sz w:val="19"/>
              </w:rPr>
              <w:t>motor_carving.py</w:t>
            </w:r>
          </w:p>
        </w:tc>
        <w:tc>
          <w:tcPr>
            <w:tcW w:type="dxa" w:w="850"/>
            <w:shd w:fill="F5F7FA"/>
          </w:tcPr>
          <w:p>
            <w:r/>
            <w:r>
              <w:rPr>
                <w:rFonts w:ascii="Calibri" w:hAnsi="Calibri"/>
                <w:color w:val="1C2A3D"/>
                <w:sz w:val="19"/>
              </w:rPr>
              <w:t>19/19</w:t>
            </w:r>
          </w:p>
        </w:tc>
        <w:tc>
          <w:tcPr>
            <w:tcW w:type="dxa" w:w="1417"/>
            <w:shd w:fill="F5F7FA"/>
          </w:tcPr>
          <w:p>
            <w:r/>
            <w:r>
              <w:rPr>
                <w:rFonts w:ascii="Calibri" w:hAnsi="Calibri"/>
                <w:color w:val="1C2A3D"/>
                <w:sz w:val="19"/>
              </w:rPr>
              <w:t>IMPECABLE</w:t>
            </w:r>
          </w:p>
        </w:tc>
        <w:tc>
          <w:tcPr>
            <w:tcW w:type="dxa" w:w="2835"/>
            <w:shd w:fill="F5F7FA"/>
          </w:tcPr>
          <w:p>
            <w:r/>
            <w:r>
              <w:rPr>
                <w:rFonts w:ascii="Calibri" w:hAnsi="Calibri"/>
                <w:color w:val="1C2A3D"/>
                <w:sz w:val="19"/>
              </w:rPr>
              <w:t>Convertir en referencia dorada</w:t>
            </w:r>
          </w:p>
        </w:tc>
      </w:tr>
      <w:tr>
        <w:tc>
          <w:tcPr>
            <w:tcW w:type="dxa" w:w="1134"/>
          </w:tcPr>
          <w:p>
            <w:r/>
            <w:r>
              <w:rPr>
                <w:rFonts w:ascii="Calibri" w:hAnsi="Calibri"/>
                <w:color w:val="1C2A3D"/>
                <w:sz w:val="19"/>
              </w:rPr>
              <w:t>PDF</w:t>
            </w:r>
          </w:p>
        </w:tc>
        <w:tc>
          <w:tcPr>
            <w:tcW w:type="dxa" w:w="1701"/>
          </w:tcPr>
          <w:p>
            <w:r/>
            <w:r>
              <w:rPr>
                <w:rFonts w:ascii="Calibri" w:hAnsi="Calibri"/>
                <w:color w:val="1C2A3D"/>
                <w:sz w:val="19"/>
              </w:rPr>
              <w:t>motor_carving.py</w:t>
            </w:r>
          </w:p>
        </w:tc>
        <w:tc>
          <w:tcPr>
            <w:tcW w:type="dxa" w:w="850"/>
          </w:tcPr>
          <w:p>
            <w:r/>
            <w:r>
              <w:rPr>
                <w:rFonts w:ascii="Calibri" w:hAnsi="Calibri"/>
                <w:color w:val="1C2A3D"/>
                <w:sz w:val="19"/>
              </w:rPr>
              <w:t>19/19</w:t>
            </w:r>
          </w:p>
        </w:tc>
        <w:tc>
          <w:tcPr>
            <w:tcW w:type="dxa" w:w="1417"/>
          </w:tcPr>
          <w:p>
            <w:r/>
            <w:r>
              <w:rPr>
                <w:rFonts w:ascii="Calibri" w:hAnsi="Calibri"/>
                <w:color w:val="1C2A3D"/>
                <w:sz w:val="19"/>
              </w:rPr>
              <w:t>IMPECABLE</w:t>
            </w:r>
          </w:p>
        </w:tc>
        <w:tc>
          <w:tcPr>
            <w:tcW w:type="dxa" w:w="2835"/>
          </w:tcPr>
          <w:p>
            <w:r/>
            <w:r>
              <w:rPr>
                <w:rFonts w:ascii="Calibri" w:hAnsi="Calibri"/>
                <w:color w:val="1C2A3D"/>
                <w:sz w:val="19"/>
              </w:rPr>
              <w:t>Convertir en referencia dorada</w:t>
            </w:r>
          </w:p>
        </w:tc>
      </w:tr>
      <w:tr>
        <w:tc>
          <w:tcPr>
            <w:tcW w:type="dxa" w:w="1134"/>
            <w:shd w:fill="F5F7FA"/>
          </w:tcPr>
          <w:p>
            <w:r/>
            <w:r>
              <w:rPr>
                <w:rFonts w:ascii="Calibri" w:hAnsi="Calibri"/>
                <w:color w:val="1C2A3D"/>
                <w:sz w:val="19"/>
              </w:rPr>
              <w:t>MP4</w:t>
            </w:r>
          </w:p>
        </w:tc>
        <w:tc>
          <w:tcPr>
            <w:tcW w:type="dxa" w:w="1701"/>
            <w:shd w:fill="F5F7FA"/>
          </w:tcPr>
          <w:p>
            <w:r/>
            <w:r>
              <w:rPr>
                <w:rFonts w:ascii="Calibri" w:hAnsi="Calibri"/>
                <w:color w:val="1C2A3D"/>
                <w:sz w:val="19"/>
              </w:rPr>
              <w:t>No implementado</w:t>
            </w:r>
          </w:p>
        </w:tc>
        <w:tc>
          <w:tcPr>
            <w:tcW w:type="dxa" w:w="850"/>
            <w:shd w:fill="F5F7FA"/>
          </w:tcPr>
          <w:p>
            <w:r/>
            <w:r>
              <w:rPr>
                <w:rFonts w:ascii="Calibri" w:hAnsi="Calibri"/>
                <w:color w:val="1C2A3D"/>
                <w:sz w:val="19"/>
              </w:rPr>
              <w:t>0/0</w:t>
            </w:r>
          </w:p>
        </w:tc>
        <w:tc>
          <w:tcPr>
            <w:tcW w:type="dxa" w:w="1417"/>
            <w:shd w:fill="F5F7FA"/>
          </w:tcPr>
          <w:p>
            <w:r/>
            <w:r>
              <w:rPr>
                <w:rFonts w:ascii="Calibri" w:hAnsi="Calibri"/>
                <w:color w:val="1C2A3D"/>
                <w:sz w:val="19"/>
              </w:rPr>
              <w:t>CONGELADO</w:t>
            </w:r>
          </w:p>
        </w:tc>
        <w:tc>
          <w:tcPr>
            <w:tcW w:type="dxa" w:w="2835"/>
            <w:shd w:fill="F5F7FA"/>
          </w:tcPr>
          <w:p>
            <w:r/>
            <w:r>
              <w:rPr>
                <w:rFonts w:ascii="Calibri" w:hAnsi="Calibri"/>
                <w:color w:val="1C2A3D"/>
                <w:sz w:val="19"/>
              </w:rPr>
              <w:t>No implementar hasta Fase C</w:t>
            </w:r>
          </w:p>
        </w:tc>
      </w:tr>
      <w:tr>
        <w:tc>
          <w:tcPr>
            <w:tcW w:type="dxa" w:w="1134"/>
          </w:tcPr>
          <w:p>
            <w:r/>
            <w:r>
              <w:rPr>
                <w:rFonts w:ascii="Calibri" w:hAnsi="Calibri"/>
                <w:color w:val="1C2A3D"/>
                <w:sz w:val="19"/>
              </w:rPr>
              <w:t>DOCX</w:t>
            </w:r>
          </w:p>
        </w:tc>
        <w:tc>
          <w:tcPr>
            <w:tcW w:type="dxa" w:w="1701"/>
          </w:tcPr>
          <w:p>
            <w:r/>
            <w:r>
              <w:rPr>
                <w:rFonts w:ascii="Calibri" w:hAnsi="Calibri"/>
                <w:color w:val="1C2A3D"/>
                <w:sz w:val="19"/>
              </w:rPr>
              <w:t>No implementado</w:t>
            </w:r>
          </w:p>
        </w:tc>
        <w:tc>
          <w:tcPr>
            <w:tcW w:type="dxa" w:w="850"/>
          </w:tcPr>
          <w:p>
            <w:r/>
            <w:r>
              <w:rPr>
                <w:rFonts w:ascii="Calibri" w:hAnsi="Calibri"/>
                <w:color w:val="1C2A3D"/>
                <w:sz w:val="19"/>
              </w:rPr>
              <w:t>0/0</w:t>
            </w:r>
          </w:p>
        </w:tc>
        <w:tc>
          <w:tcPr>
            <w:tcW w:type="dxa" w:w="1417"/>
          </w:tcPr>
          <w:p>
            <w:r/>
            <w:r>
              <w:rPr>
                <w:rFonts w:ascii="Calibri" w:hAnsi="Calibri"/>
                <w:color w:val="1C2A3D"/>
                <w:sz w:val="19"/>
              </w:rPr>
              <w:t>CONGELADO</w:t>
            </w:r>
          </w:p>
        </w:tc>
        <w:tc>
          <w:tcPr>
            <w:tcW w:type="dxa" w:w="2835"/>
          </w:tcPr>
          <w:p>
            <w:r/>
            <w:r>
              <w:rPr>
                <w:rFonts w:ascii="Calibri" w:hAnsi="Calibri"/>
                <w:color w:val="1C2A3D"/>
                <w:sz w:val="19"/>
              </w:rPr>
              <w:t>No implementar hasta Fase C</w:t>
            </w:r>
          </w:p>
        </w:tc>
      </w:tr>
      <w:tr>
        <w:tc>
          <w:tcPr>
            <w:tcW w:type="dxa" w:w="1134"/>
            <w:shd w:fill="F5F7FA"/>
          </w:tcPr>
          <w:p>
            <w:r/>
            <w:r>
              <w:rPr>
                <w:rFonts w:ascii="Calibri" w:hAnsi="Calibri"/>
                <w:color w:val="1C2A3D"/>
                <w:sz w:val="19"/>
              </w:rPr>
              <w:t>SQLite</w:t>
            </w:r>
          </w:p>
        </w:tc>
        <w:tc>
          <w:tcPr>
            <w:tcW w:type="dxa" w:w="1701"/>
            <w:shd w:fill="F5F7FA"/>
          </w:tcPr>
          <w:p>
            <w:r/>
            <w:r>
              <w:rPr>
                <w:rFonts w:ascii="Calibri" w:hAnsi="Calibri"/>
                <w:color w:val="1C2A3D"/>
                <w:sz w:val="19"/>
              </w:rPr>
              <w:t>No implementado</w:t>
            </w:r>
          </w:p>
        </w:tc>
        <w:tc>
          <w:tcPr>
            <w:tcW w:type="dxa" w:w="850"/>
            <w:shd w:fill="F5F7FA"/>
          </w:tcPr>
          <w:p>
            <w:r/>
            <w:r>
              <w:rPr>
                <w:rFonts w:ascii="Calibri" w:hAnsi="Calibri"/>
                <w:color w:val="1C2A3D"/>
                <w:sz w:val="19"/>
              </w:rPr>
              <w:t>0/0</w:t>
            </w:r>
          </w:p>
        </w:tc>
        <w:tc>
          <w:tcPr>
            <w:tcW w:type="dxa" w:w="1417"/>
            <w:shd w:fill="F5F7FA"/>
          </w:tcPr>
          <w:p>
            <w:r/>
            <w:r>
              <w:rPr>
                <w:rFonts w:ascii="Calibri" w:hAnsi="Calibri"/>
                <w:color w:val="1C2A3D"/>
                <w:sz w:val="19"/>
              </w:rPr>
              <w:t>CONGELADO</w:t>
            </w:r>
          </w:p>
        </w:tc>
        <w:tc>
          <w:tcPr>
            <w:tcW w:type="dxa" w:w="2835"/>
            <w:shd w:fill="F5F7FA"/>
          </w:tcPr>
          <w:p>
            <w:r/>
            <w:r>
              <w:rPr>
                <w:rFonts w:ascii="Calibri" w:hAnsi="Calibri"/>
                <w:color w:val="1C2A3D"/>
                <w:sz w:val="19"/>
              </w:rPr>
              <w:t>No implementar hasta Fase C</w:t>
            </w:r>
          </w:p>
        </w:tc>
      </w:tr>
      <w:tr>
        <w:tc>
          <w:tcPr>
            <w:tcW w:type="dxa" w:w="1134"/>
          </w:tcPr>
          <w:p>
            <w:r/>
            <w:r>
              <w:rPr>
                <w:rFonts w:ascii="Calibri" w:hAnsi="Calibri"/>
                <w:color w:val="1C2A3D"/>
                <w:sz w:val="19"/>
              </w:rPr>
              <w:t>CR2/NEF</w:t>
            </w:r>
          </w:p>
        </w:tc>
        <w:tc>
          <w:tcPr>
            <w:tcW w:type="dxa" w:w="1701"/>
          </w:tcPr>
          <w:p>
            <w:r/>
            <w:r>
              <w:rPr>
                <w:rFonts w:ascii="Calibri" w:hAnsi="Calibri"/>
                <w:color w:val="1C2A3D"/>
                <w:sz w:val="19"/>
              </w:rPr>
              <w:t>No implementado</w:t>
            </w:r>
          </w:p>
        </w:tc>
        <w:tc>
          <w:tcPr>
            <w:tcW w:type="dxa" w:w="850"/>
          </w:tcPr>
          <w:p>
            <w:r/>
            <w:r>
              <w:rPr>
                <w:rFonts w:ascii="Calibri" w:hAnsi="Calibri"/>
                <w:color w:val="1C2A3D"/>
                <w:sz w:val="19"/>
              </w:rPr>
              <w:t>0/0</w:t>
            </w:r>
          </w:p>
        </w:tc>
        <w:tc>
          <w:tcPr>
            <w:tcW w:type="dxa" w:w="1417"/>
          </w:tcPr>
          <w:p>
            <w:r/>
            <w:r>
              <w:rPr>
                <w:rFonts w:ascii="Calibri" w:hAnsi="Calibri"/>
                <w:color w:val="1C2A3D"/>
                <w:sz w:val="19"/>
              </w:rPr>
              <w:t>CONGELADO</w:t>
            </w:r>
          </w:p>
        </w:tc>
        <w:tc>
          <w:tcPr>
            <w:tcW w:type="dxa" w:w="2835"/>
          </w:tcPr>
          <w:p>
            <w:r/>
            <w:r>
              <w:rPr>
                <w:rFonts w:ascii="Calibri" w:hAnsi="Calibri"/>
                <w:color w:val="1C2A3D"/>
                <w:sz w:val="19"/>
              </w:rPr>
              <w:t>No implementar hasta Fase C</w:t>
            </w:r>
          </w:p>
        </w:tc>
      </w:tr>
      <w:tr>
        <w:tc>
          <w:tcPr>
            <w:tcW w:type="dxa" w:w="1134"/>
            <w:shd w:fill="F5F7FA"/>
          </w:tcPr>
          <w:p>
            <w:r/>
            <w:r>
              <w:rPr>
                <w:rFonts w:ascii="Calibri" w:hAnsi="Calibri"/>
                <w:color w:val="1C2A3D"/>
                <w:sz w:val="19"/>
              </w:rPr>
              <w:t>TXT</w:t>
            </w:r>
          </w:p>
        </w:tc>
        <w:tc>
          <w:tcPr>
            <w:tcW w:type="dxa" w:w="1701"/>
            <w:shd w:fill="F5F7FA"/>
          </w:tcPr>
          <w:p>
            <w:r/>
            <w:r>
              <w:rPr>
                <w:rFonts w:ascii="Calibri" w:hAnsi="Calibri"/>
                <w:color w:val="1C2A3D"/>
                <w:sz w:val="19"/>
              </w:rPr>
              <w:t>Imposible</w:t>
            </w:r>
          </w:p>
        </w:tc>
        <w:tc>
          <w:tcPr>
            <w:tcW w:type="dxa" w:w="850"/>
            <w:shd w:fill="F5F7FA"/>
          </w:tcPr>
          <w:p>
            <w:r/>
            <w:r>
              <w:rPr>
                <w:rFonts w:ascii="Calibri" w:hAnsi="Calibri"/>
                <w:color w:val="1C2A3D"/>
                <w:sz w:val="19"/>
              </w:rPr>
              <w:t>0/0</w:t>
            </w:r>
          </w:p>
        </w:tc>
        <w:tc>
          <w:tcPr>
            <w:tcW w:type="dxa" w:w="1417"/>
            <w:shd w:fill="F5F7FA"/>
          </w:tcPr>
          <w:p>
            <w:r/>
            <w:r>
              <w:rPr>
                <w:rFonts w:ascii="Calibri" w:hAnsi="Calibri"/>
                <w:color w:val="1C2A3D"/>
                <w:sz w:val="19"/>
              </w:rPr>
              <w:t>IMPOSIBLE</w:t>
            </w:r>
          </w:p>
        </w:tc>
        <w:tc>
          <w:tcPr>
            <w:tcW w:type="dxa" w:w="2835"/>
            <w:shd w:fill="F5F7FA"/>
          </w:tcPr>
          <w:p>
            <w:r/>
            <w:r>
              <w:rPr>
                <w:rFonts w:ascii="Calibri" w:hAnsi="Calibri"/>
                <w:color w:val="1C2A3D"/>
                <w:sz w:val="19"/>
              </w:rPr>
              <w:t>Sin firma ni footer - no es carvable</w:t>
            </w:r>
          </w:p>
        </w:tc>
      </w:tr>
    </w:tbl>
    <w:p>
      <w:pPr>
        <w:pStyle w:val="Heading1"/>
      </w:pPr>
      <w:r>
        <w:rPr>
          <w:color w:val="162032"/>
        </w:rPr>
        <w:t>9. Regla de Oro</w:t>
      </w:r>
    </w:p>
    <w:p>
      <w:pPr>
        <w:spacing w:before="240" w:after="240"/>
        <w:jc w:val="center"/>
      </w:pPr>
      <w:r>
        <w:rPr>
          <w:rFonts w:ascii="Calibri" w:hAnsi="Calibri"/>
          <w:b/>
          <w:i/>
          <w:color w:val="8B7E5A"/>
          <w:sz w:val="26"/>
        </w:rPr>
        <w:t>Por cada 500 lineas nuevas de codigo de recuperacion, agregar al menos 500 lineas de validacion, pruebas y metricas.</w:t>
      </w:r>
    </w:p>
    <w:p>
      <w:r>
        <w:rPr>
          <w:rFonts w:ascii="Calibri" w:hAnsi="Calibri"/>
          <w:sz w:val="22"/>
        </w:rPr>
        <w:t>Esta regla no es una sugerencia. Es la unica defensa contra la tentacion de agregar funcionalidades sin validarlas. La calidad del laboratorio es su activo mas valioso. Un motor con 3 parsers impecables y 19/19 tests es mas cientificamente valioso que un motor con 17 parsers mediocres y tests insuficientes. La presion para agregar formatos es real, pero ceder a ella destruye la base sobre la cual se construye la credibilidad del proyecto. Si realmente se mantiene esta disciplina durante uno o dos anos, RecoveryLab podria terminar siendo mucho mas confiable que muchos proyectos open source donde el codigo crece mucho mas rapido que las pruebas.</w:t>
      </w:r>
    </w:p>
    <w:p>
      <w:pPr>
        <w:pStyle w:val="Heading1"/>
      </w:pPr>
      <w:r>
        <w:rPr>
          <w:color w:val="162032"/>
        </w:rPr>
        <w:t>10. Producto del Proyecto</w:t>
      </w:r>
    </w:p>
    <w:p>
      <w:pPr>
        <w:spacing w:before="200" w:after="80"/>
      </w:pPr>
      <w:r>
        <w:rPr>
          <w:rFonts w:ascii="Calibri" w:hAnsi="Calibri"/>
          <w:b/>
          <w:color w:val="E67E22"/>
          <w:sz w:val="22"/>
        </w:rPr>
        <w:t>Cambio en v1.1: Producto como hipotesis de negocio, no como declaracion</w:t>
      </w:r>
    </w:p>
    <w:p>
      <w:pPr>
        <w:ind w:left="283"/>
      </w:pPr>
      <w:r>
        <w:rPr>
          <w:rFonts w:ascii="Calibri" w:hAnsi="Calibri"/>
          <w:i/>
          <w:color w:val="1C2A3D"/>
          <w:sz w:val="22"/>
        </w:rPr>
        <w:t>En la version 1.0 se afirmaba: 'El producto ya no es un motor sino un Benchmark Suite.' Esto puede ser cierto, pero todavia es una hipotesis de negocio. No esta demostrado que exista suficiente demanda por una plataforma de benchmarking para recuperacion de datos. La redaccion correcta es una pregunta, no una afirmacion.</w:t>
      </w:r>
    </w:p>
    <w:p>
      <w:r>
        <w:rPr>
          <w:rFonts w:ascii="Calibri" w:hAnsi="Calibri"/>
          <w:sz w:val="22"/>
        </w:rPr>
        <w:t>Estamos investigando si el verdadero activo competitivo del proyecto termina siendo el RecoveryLab Benchmark Suite: una plataforma objetiva para evaluar estrategias de recuperacion de datos. Esta hipotesis de negocio se basa en la observacion de que medir objetivamente la utilidad de una estrategia de recuperacion es un problema mas amplio y mas dificil de replicar que construir un motor individual. Pero no esta demostrado que exista suficiente demanda por esta plataforma. La validacion de esta hipotesis de negocio es parte del trabajo futuro, no una conclusion actual.</w:t>
      </w:r>
    </w:p>
    <w:p>
      <w:r>
        <w:rPr>
          <w:rFonts w:ascii="Calibri" w:hAnsi="Calibri"/>
          <w:sz w:val="22"/>
        </w:rPr>
        <w:t>La diferencia entre decir 'nuestro producto ES el Benchmark Suite' y 'estamos investigando si el verdadero activo competitivo termina siendo el Benchmark Suite' es pequena en redaccion pero enorme en metodologia. La primera afirmacion cierra la puerta a evidencia contradictoria. La segunda la deja abierta. La honestidad metodologica exige la segunda formulacion.</w:t>
      </w:r>
    </w:p>
    <w:p>
      <w:r>
        <w:rPr>
          <w:b/>
          <w:sz w:val="22"/>
        </w:rPr>
        <w:t>Implicaciones practicas:</w:t>
      </w:r>
    </w:p>
    <w:p>
      <w:pPr>
        <w:pStyle w:val="ListBullet"/>
      </w:pPr>
      <w:r>
        <w:rPr>
          <w:rFonts w:ascii="Calibri" w:hAnsi="Calibri"/>
          <w:sz w:val="22"/>
        </w:rPr>
        <w:t>El Benchmark Suite se desarrolla como hipotesis, no como producto confirmado.</w:t>
      </w:r>
    </w:p>
    <w:p>
      <w:pPr>
        <w:pStyle w:val="ListBullet"/>
      </w:pPr>
      <w:r>
        <w:rPr>
          <w:rFonts w:ascii="Calibri" w:hAnsi="Calibri"/>
          <w:sz w:val="22"/>
        </w:rPr>
        <w:t>Si la evidencia muestra que la demanda no existe, el proyecto pivota sin crisis de identidad.</w:t>
      </w:r>
    </w:p>
    <w:p>
      <w:pPr>
        <w:pStyle w:val="ListBullet"/>
      </w:pPr>
      <w:r>
        <w:rPr>
          <w:rFonts w:ascii="Calibri" w:hAnsi="Calibri"/>
          <w:sz w:val="22"/>
        </w:rPr>
        <w:t>La credibilidad del laboratorio es el activo real, independientemente de la forma que tome el producto.</w:t>
      </w:r>
    </w:p>
    <w:p>
      <w:pPr>
        <w:pStyle w:val="ListBullet"/>
      </w:pPr>
      <w:r>
        <w:rPr>
          <w:rFonts w:ascii="Calibri" w:hAnsi="Calibri"/>
          <w:sz w:val="22"/>
        </w:rPr>
        <w:t>No se toman decisiones de arquitectura basadas en la suposicion de que el Benchmark Suite es el producto final.</w:t>
      </w:r>
    </w:p>
    <w:p>
      <w:pPr>
        <w:pStyle w:val="Heading1"/>
      </w:pPr>
      <w:r>
        <w:rPr>
          <w:color w:val="162032"/>
        </w:rPr>
        <w:t>11. Objetivos Operativos Inmediatos</w:t>
      </w:r>
    </w:p>
    <w:p>
      <w:r>
        <w:rPr>
          <w:rFonts w:ascii="Calibri" w:hAnsi="Calibri"/>
          <w:sz w:val="22"/>
        </w:rPr>
        <w:t>Durante las proximas semanas, no se escribira una sola linea nueva del motor. El trabajo se concentra exclusivamente en cuatro objetivos. Estos objetivos representan la transicion desde un laboratorio con resultados preliminares hacia un laboratorio con evidencia solida. La credibilidad del laboratorio vale mas que agregar capacidades nuevas.</w:t>
      </w:r>
    </w:p>
    <w:p>
      <w:pPr>
        <w:pStyle w:val="Heading2"/>
      </w:pPr>
      <w:r>
        <w:rPr>
          <w:color w:val="162032"/>
        </w:rPr>
        <w:t>11.1 Referencia Dorada: JPEG, PNG, PDF</w:t>
      </w:r>
    </w:p>
    <w:p>
      <w:r>
        <w:rPr>
          <w:rFonts w:ascii="Calibri" w:hAnsi="Calibri"/>
          <w:sz w:val="22"/>
        </w:rPr>
        <w:t>Conseguir que JPEG, PNG y PDF sean una referencia dorada absolutamente confiable. Esto significa que los tres parsers deben pasar no solo los 19 tests existentes, sino que deben ser robustos ante edge cases, datasets adversarios, y condiciones de dano extremo. La referencia dorada es el estandar contra el cual se mide todo lo demas: si los parsers base no son confiables, ningun experimento que dependa de ellos puede ser confiable. Este objetivo es el prerequisito de todos los demas.</w:t>
      </w:r>
    </w:p>
    <w:p>
      <w:pPr>
        <w:pStyle w:val="ListBullet"/>
      </w:pPr>
      <w:r>
        <w:rPr>
          <w:rFonts w:ascii="Calibri" w:hAnsi="Calibri"/>
          <w:sz w:val="22"/>
        </w:rPr>
        <w:t>Verificar que los 19/19 tests pasan consistentemente en 30 ejecuciones consecutivas.</w:t>
      </w:r>
    </w:p>
    <w:p>
      <w:pPr>
        <w:pStyle w:val="ListBullet"/>
      </w:pPr>
      <w:r>
        <w:rPr>
          <w:rFonts w:ascii="Calibri" w:hAnsi="Calibri"/>
          <w:sz w:val="22"/>
        </w:rPr>
        <w:t>Agregar tests de edge cases: archivos vacios, archivos de 1 byte, archivos con headers corruptos.</w:t>
      </w:r>
    </w:p>
    <w:p>
      <w:pPr>
        <w:pStyle w:val="ListBullet"/>
      </w:pPr>
      <w:r>
        <w:rPr>
          <w:rFonts w:ascii="Calibri" w:hAnsi="Calibri"/>
          <w:sz w:val="22"/>
        </w:rPr>
        <w:t>Agregar tests adversarios: archivos que empiezan con la firma de un formato pero son otro.</w:t>
      </w:r>
    </w:p>
    <w:p>
      <w:pPr>
        <w:pStyle w:val="ListBullet"/>
      </w:pPr>
      <w:r>
        <w:rPr>
          <w:rFonts w:ascii="Calibri" w:hAnsi="Calibri"/>
          <w:sz w:val="22"/>
        </w:rPr>
        <w:t>Documentar las limitaciones conocidas de cada parser.</w:t>
      </w:r>
    </w:p>
    <w:p>
      <w:pPr>
        <w:pStyle w:val="Heading2"/>
      </w:pPr>
      <w:r>
        <w:rPr>
          <w:color w:val="162032"/>
        </w:rPr>
        <w:t>11.2 Alcanzar 3 Estrellas en Hipotesis Principales</w:t>
      </w:r>
    </w:p>
    <w:p>
      <w:r>
        <w:rPr>
          <w:rFonts w:ascii="Calibri" w:hAnsi="Calibri"/>
          <w:sz w:val="22"/>
        </w:rPr>
        <w:t>Ejecutar todos los experimentos suficientes veces para alcanzar al menos 3 estrellas en las hipotesis principales, antes de abrir nuevas lineas de investigacion. Las hipotesis principales son H1.1 (MFT-First vs Carving), H6 (FQS no-binario) y H7 (RVS). Actualmente H1.1 esta en 3 estrellas, pero H6 y H7 estan en 1-2 estrellas. Elevarlas a 3 estrellas requiere ejecutar experimentos con multiples datasets distintos, no solo repeticiones del mismo dataset.</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134"/>
            <w:shd w:fill="162032"/>
          </w:tcPr>
          <w:p>
            <w:pPr>
              <w:jc w:val="center"/>
            </w:pPr>
            <w:r/>
            <w:r>
              <w:rPr>
                <w:rFonts w:ascii="Calibri" w:hAnsi="Calibri"/>
                <w:b/>
                <w:color w:val="FFFFFF"/>
                <w:sz w:val="20"/>
              </w:rPr>
              <w:t>Hipotesis</w:t>
            </w:r>
          </w:p>
        </w:tc>
        <w:tc>
          <w:tcPr>
            <w:tcW w:type="dxa" w:w="1417"/>
            <w:shd w:fill="162032"/>
          </w:tcPr>
          <w:p>
            <w:pPr>
              <w:jc w:val="center"/>
            </w:pPr>
            <w:r/>
            <w:r>
              <w:rPr>
                <w:rFonts w:ascii="Calibri" w:hAnsi="Calibri"/>
                <w:b/>
                <w:color w:val="FFFFFF"/>
                <w:sz w:val="20"/>
              </w:rPr>
              <w:t>Estrellas Actuales</w:t>
            </w:r>
          </w:p>
        </w:tc>
        <w:tc>
          <w:tcPr>
            <w:tcW w:type="dxa" w:w="1417"/>
            <w:shd w:fill="162032"/>
          </w:tcPr>
          <w:p>
            <w:pPr>
              <w:jc w:val="center"/>
            </w:pPr>
            <w:r/>
            <w:r>
              <w:rPr>
                <w:rFonts w:ascii="Calibri" w:hAnsi="Calibri"/>
                <w:b/>
                <w:color w:val="FFFFFF"/>
                <w:sz w:val="20"/>
              </w:rPr>
              <w:t>Estrellas Objetivo</w:t>
            </w:r>
          </w:p>
        </w:tc>
        <w:tc>
          <w:tcPr>
            <w:tcW w:type="dxa" w:w="3969"/>
            <w:shd w:fill="162032"/>
          </w:tcPr>
          <w:p>
            <w:pPr>
              <w:jc w:val="center"/>
            </w:pPr>
            <w:r/>
            <w:r>
              <w:rPr>
                <w:rFonts w:ascii="Calibri" w:hAnsi="Calibri"/>
                <w:b/>
                <w:color w:val="FFFFFF"/>
                <w:sz w:val="20"/>
              </w:rPr>
              <w:t>Accion Requerida</w:t>
            </w:r>
          </w:p>
        </w:tc>
      </w:tr>
      <w:tr>
        <w:tc>
          <w:tcPr>
            <w:tcW w:type="dxa" w:w="1134"/>
          </w:tcPr>
          <w:p>
            <w:r/>
            <w:r>
              <w:rPr>
                <w:rFonts w:ascii="Calibri" w:hAnsi="Calibri"/>
                <w:color w:val="1C2A3D"/>
                <w:sz w:val="19"/>
              </w:rPr>
              <w:t>H1.1</w:t>
            </w:r>
          </w:p>
        </w:tc>
        <w:tc>
          <w:tcPr>
            <w:tcW w:type="dxa" w:w="1417"/>
          </w:tcPr>
          <w:p>
            <w:r/>
            <w:r>
              <w:rPr>
                <w:rFonts w:ascii="Calibri" w:hAnsi="Calibri"/>
                <w:color w:val="1C2A3D"/>
                <w:sz w:val="19"/>
              </w:rPr>
              <w:t>***</w:t>
            </w:r>
          </w:p>
        </w:tc>
        <w:tc>
          <w:tcPr>
            <w:tcW w:type="dxa" w:w="1417"/>
          </w:tcPr>
          <w:p>
            <w:r/>
            <w:r>
              <w:rPr>
                <w:rFonts w:ascii="Calibri" w:hAnsi="Calibri"/>
                <w:color w:val="1C2A3D"/>
                <w:sz w:val="19"/>
              </w:rPr>
              <w:t>*** (mantener)</w:t>
            </w:r>
          </w:p>
        </w:tc>
        <w:tc>
          <w:tcPr>
            <w:tcW w:type="dxa" w:w="3969"/>
          </w:tcPr>
          <w:p>
            <w:r/>
            <w:r>
              <w:rPr>
                <w:rFonts w:ascii="Calibri" w:hAnsi="Calibri"/>
                <w:color w:val="1C2A3D"/>
                <w:sz w:val="19"/>
              </w:rPr>
              <w:t>Ejecutar en 3+ datasets distintos para confirmar</w:t>
            </w:r>
          </w:p>
        </w:tc>
      </w:tr>
      <w:tr>
        <w:tc>
          <w:tcPr>
            <w:tcW w:type="dxa" w:w="1134"/>
            <w:shd w:fill="F5F7FA"/>
          </w:tcPr>
          <w:p>
            <w:r/>
            <w:r>
              <w:rPr>
                <w:rFonts w:ascii="Calibri" w:hAnsi="Calibri"/>
                <w:color w:val="1C2A3D"/>
                <w:sz w:val="19"/>
              </w:rPr>
              <w:t>H6</w:t>
            </w:r>
          </w:p>
        </w:tc>
        <w:tc>
          <w:tcPr>
            <w:tcW w:type="dxa" w:w="1417"/>
            <w:shd w:fill="F5F7FA"/>
          </w:tcPr>
          <w:p>
            <w:r/>
            <w:r>
              <w:rPr>
                <w:rFonts w:ascii="Calibri" w:hAnsi="Calibri"/>
                <w:color w:val="1C2A3D"/>
                <w:sz w:val="19"/>
              </w:rPr>
              <w:t>**</w:t>
            </w:r>
          </w:p>
        </w:tc>
        <w:tc>
          <w:tcPr>
            <w:tcW w:type="dxa" w:w="1417"/>
            <w:shd w:fill="F5F7FA"/>
          </w:tcPr>
          <w:p>
            <w:r/>
            <w:r>
              <w:rPr>
                <w:rFonts w:ascii="Calibri" w:hAnsi="Calibri"/>
                <w:color w:val="1C2A3D"/>
                <w:sz w:val="19"/>
              </w:rPr>
              <w:t>***</w:t>
            </w:r>
          </w:p>
        </w:tc>
        <w:tc>
          <w:tcPr>
            <w:tcW w:type="dxa" w:w="3969"/>
            <w:shd w:fill="F5F7FA"/>
          </w:tcPr>
          <w:p>
            <w:r/>
            <w:r>
              <w:rPr>
                <w:rFonts w:ascii="Calibri" w:hAnsi="Calibri"/>
                <w:color w:val="1C2A3D"/>
                <w:sz w:val="19"/>
              </w:rPr>
              <w:t>Ejecutar FQS en 3+ datasets distintos</w:t>
            </w:r>
          </w:p>
        </w:tc>
      </w:tr>
      <w:tr>
        <w:tc>
          <w:tcPr>
            <w:tcW w:type="dxa" w:w="1134"/>
          </w:tcPr>
          <w:p>
            <w:r/>
            <w:r>
              <w:rPr>
                <w:rFonts w:ascii="Calibri" w:hAnsi="Calibri"/>
                <w:color w:val="1C2A3D"/>
                <w:sz w:val="19"/>
              </w:rPr>
              <w:t>H7</w:t>
            </w:r>
          </w:p>
        </w:tc>
        <w:tc>
          <w:tcPr>
            <w:tcW w:type="dxa" w:w="1417"/>
          </w:tcPr>
          <w:p>
            <w:r/>
            <w:r>
              <w:rPr>
                <w:rFonts w:ascii="Calibri" w:hAnsi="Calibri"/>
                <w:color w:val="1C2A3D"/>
                <w:sz w:val="19"/>
              </w:rPr>
              <w:t>*</w:t>
            </w:r>
          </w:p>
        </w:tc>
        <w:tc>
          <w:tcPr>
            <w:tcW w:type="dxa" w:w="1417"/>
          </w:tcPr>
          <w:p>
            <w:r/>
            <w:r>
              <w:rPr>
                <w:rFonts w:ascii="Calibri" w:hAnsi="Calibri"/>
                <w:color w:val="1C2A3D"/>
                <w:sz w:val="19"/>
              </w:rPr>
              <w:t>***</w:t>
            </w:r>
          </w:p>
        </w:tc>
        <w:tc>
          <w:tcPr>
            <w:tcW w:type="dxa" w:w="3969"/>
          </w:tcPr>
          <w:p>
            <w:r/>
            <w:r>
              <w:rPr>
                <w:rFonts w:ascii="Calibri" w:hAnsi="Calibri"/>
                <w:color w:val="1C2A3D"/>
                <w:sz w:val="19"/>
              </w:rPr>
              <w:t>Calibrar RVS con encuesta (ver 5.4) + ejecutar en 3+ datasets</w:t>
            </w:r>
          </w:p>
        </w:tc>
      </w:tr>
      <w:tr>
        <w:tc>
          <w:tcPr>
            <w:tcW w:type="dxa" w:w="1134"/>
            <w:shd w:fill="F5F7FA"/>
          </w:tcPr>
          <w:p>
            <w:r/>
            <w:r>
              <w:rPr>
                <w:rFonts w:ascii="Calibri" w:hAnsi="Calibri"/>
                <w:color w:val="1C2A3D"/>
                <w:sz w:val="19"/>
              </w:rPr>
              <w:t>H2</w:t>
            </w:r>
          </w:p>
        </w:tc>
        <w:tc>
          <w:tcPr>
            <w:tcW w:type="dxa" w:w="1417"/>
            <w:shd w:fill="F5F7FA"/>
          </w:tcPr>
          <w:p>
            <w:r/>
            <w:r>
              <w:rPr>
                <w:rFonts w:ascii="Calibri" w:hAnsi="Calibri"/>
                <w:color w:val="1C2A3D"/>
                <w:sz w:val="19"/>
              </w:rPr>
              <w:t>**</w:t>
            </w:r>
          </w:p>
        </w:tc>
        <w:tc>
          <w:tcPr>
            <w:tcW w:type="dxa" w:w="1417"/>
            <w:shd w:fill="F5F7FA"/>
          </w:tcPr>
          <w:p>
            <w:r/>
            <w:r>
              <w:rPr>
                <w:rFonts w:ascii="Calibri" w:hAnsi="Calibri"/>
                <w:color w:val="1C2A3D"/>
                <w:sz w:val="19"/>
              </w:rPr>
              <w:t>***</w:t>
            </w:r>
          </w:p>
        </w:tc>
        <w:tc>
          <w:tcPr>
            <w:tcW w:type="dxa" w:w="3969"/>
            <w:shd w:fill="F5F7FA"/>
          </w:tcPr>
          <w:p>
            <w:r/>
            <w:r>
              <w:rPr>
                <w:rFonts w:ascii="Calibri" w:hAnsi="Calibri"/>
                <w:color w:val="1C2A3D"/>
                <w:sz w:val="19"/>
              </w:rPr>
              <w:t>Repetir con carving completo (H8 resuelto)</w:t>
            </w:r>
          </w:p>
        </w:tc>
      </w:tr>
    </w:tbl>
    <w:p>
      <w:pPr>
        <w:pStyle w:val="Heading2"/>
      </w:pPr>
      <w:r>
        <w:rPr>
          <w:color w:val="162032"/>
        </w:rPr>
        <w:t>11.3 Validacion con Herramientas Externas</w:t>
      </w:r>
    </w:p>
    <w:p>
      <w:r>
        <w:rPr>
          <w:rFonts w:ascii="Calibri" w:hAnsi="Calibri"/>
          <w:sz w:val="22"/>
        </w:rPr>
        <w:t>Validar los resultados contra herramientas externas usando exactamente los mismos datasets. No solo PhotoRec, sino herramientas que representen cada familia de estrategias (ver Seccion 7.2). La validacion con multiples familias es esencial porque cada familia de herramientas opera bajo supuestos distintos, y si nuestros resultados solo coinciden con carving, eso solo valida nuestro carving, no nuestras estrategias MFT-first o hibridas.</w:t>
      </w:r>
    </w:p>
    <w:p>
      <w:pPr>
        <w:pStyle w:val="ListBullet"/>
      </w:pPr>
      <w:r>
        <w:rPr>
          <w:rFonts w:ascii="Calibri" w:hAnsi="Calibri"/>
          <w:sz w:val="22"/>
        </w:rPr>
        <w:t>Preparar los datasets en formato compatible con cada herramienta externa.</w:t>
      </w:r>
    </w:p>
    <w:p>
      <w:pPr>
        <w:pStyle w:val="ListBullet"/>
      </w:pPr>
      <w:r>
        <w:rPr>
          <w:rFonts w:ascii="Calibri" w:hAnsi="Calibri"/>
          <w:sz w:val="22"/>
        </w:rPr>
        <w:t>Ejecutar PhotoRec (carving), R-Studio (MFT-first), y DMDE (hybrid) sobre los mismos datasets.</w:t>
      </w:r>
    </w:p>
    <w:p>
      <w:pPr>
        <w:pStyle w:val="ListBullet"/>
      </w:pPr>
      <w:r>
        <w:rPr>
          <w:rFonts w:ascii="Calibri" w:hAnsi="Calibri"/>
          <w:sz w:val="22"/>
        </w:rPr>
        <w:t>Comparar Recovery Rate, RVS y FQS de cada herramienta vs los motores del laboratorio.</w:t>
      </w:r>
    </w:p>
    <w:p>
      <w:pPr>
        <w:pStyle w:val="ListBullet"/>
      </w:pPr>
      <w:r>
        <w:rPr>
          <w:rFonts w:ascii="Calibri" w:hAnsi="Calibri"/>
          <w:sz w:val="22"/>
        </w:rPr>
        <w:t>Documentar discrepancias y investigar sus causas.</w:t>
      </w:r>
    </w:p>
    <w:p>
      <w:pPr>
        <w:pStyle w:val="Heading2"/>
      </w:pPr>
      <w:r>
        <w:rPr>
          <w:color w:val="162032"/>
        </w:rPr>
        <w:t>11.4 Primeros Datasets del Mundo Real</w:t>
      </w:r>
    </w:p>
    <w:p>
      <w:r>
        <w:rPr>
          <w:rFonts w:ascii="Calibri" w:hAnsi="Calibri"/>
          <w:sz w:val="22"/>
        </w:rPr>
        <w:t>Buscar los primeros datasets provenientes del mundo real, aunque sean pocos. Aqui empieza la transicion desde un laboratorio bien disenado hacia evidencia con mayor validez externa. Los datasets sinteticos son necesarios para el control experimental, pero no son suficientes: un laboratorio que solo funciona con datos sinteticos puede tener sesgos invisibles que solo aparecen con datos reales. El objetivo no es reemplazar los datasets sinteticos, sino complementarlos con algunos datos reales que permitan detectar sesgos del laboratorio.</w:t>
      </w:r>
    </w:p>
    <w:p>
      <w:pPr>
        <w:pStyle w:val="ListBullet"/>
      </w:pPr>
      <w:r>
        <w:rPr>
          <w:rFonts w:ascii="Calibri" w:hAnsi="Calibri"/>
          <w:sz w:val="22"/>
        </w:rPr>
        <w:t>Identificar fuentes de imagenes de disco reales (anonymized, de dominio publico).</w:t>
      </w:r>
    </w:p>
    <w:p>
      <w:pPr>
        <w:pStyle w:val="ListBullet"/>
      </w:pPr>
      <w:r>
        <w:rPr>
          <w:rFonts w:ascii="Calibri" w:hAnsi="Calibri"/>
          <w:sz w:val="22"/>
        </w:rPr>
        <w:t>Crear al menos 1 dataset real con ground truth verificable.</w:t>
      </w:r>
    </w:p>
    <w:p>
      <w:pPr>
        <w:pStyle w:val="ListBullet"/>
      </w:pPr>
      <w:r>
        <w:rPr>
          <w:rFonts w:ascii="Calibri" w:hAnsi="Calibri"/>
          <w:sz w:val="22"/>
        </w:rPr>
        <w:t>Ejecutar los mismos experimentos sobre el dataset real y comparar con resultados sinteticos.</w:t>
      </w:r>
    </w:p>
    <w:p>
      <w:pPr>
        <w:pStyle w:val="ListBullet"/>
      </w:pPr>
      <w:r>
        <w:rPr>
          <w:rFonts w:ascii="Calibri" w:hAnsi="Calibri"/>
          <w:sz w:val="22"/>
        </w:rPr>
        <w:t>Si los resultados difieren significativamente, investigar si el laboratorio tiene sesgos que solo aparecen con datos reales.</w:t>
      </w:r>
    </w:p>
    <w:p>
      <w:pPr>
        <w:spacing w:before="160"/>
      </w:pPr>
      <w:r>
        <w:rPr>
          <w:rFonts w:ascii="Calibri" w:hAnsi="Calibri"/>
          <w:i/>
          <w:sz w:val="22"/>
        </w:rPr>
        <w:t>Si estos cuatro objetivos se cumplen, recien entonces tendria sentido volver a hablar de Motor C, IA, aprendizaje adaptativo o nuevos formatos. En este punto del proyecto, la credibilidad del laboratorio vale mas que agregar capacidades nuevas.</w:t>
      </w:r>
    </w:p>
    <w:sectPr w:rsidR="00FC693F" w:rsidRPr="0006063C"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2A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